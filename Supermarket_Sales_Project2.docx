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B1AFC" w14:textId="66D9A87A" w:rsidR="006D751F" w:rsidRPr="008679BC" w:rsidRDefault="008B5549" w:rsidP="008679BC">
      <w:pPr>
        <w:pStyle w:val="Title"/>
        <w:jc w:val="center"/>
        <w:rPr>
          <w:bCs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BC">
        <w:rPr>
          <w:bCs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Supermarket Sales</w:t>
      </w:r>
    </w:p>
    <w:p w14:paraId="0F670D84" w14:textId="1FCAC760" w:rsidR="006D751F" w:rsidRDefault="008B5549">
      <w:r>
        <w:t xml:space="preserve"> </w:t>
      </w:r>
    </w:p>
    <w:p w14:paraId="7F7E3DDE" w14:textId="77777777" w:rsidR="006D751F" w:rsidRPr="00E26793" w:rsidRDefault="008B5549" w:rsidP="00E26793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679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 1</w:t>
      </w:r>
    </w:p>
    <w:p w14:paraId="12F49714" w14:textId="0BA863FD" w:rsidR="00E26793" w:rsidRPr="00E26793" w:rsidRDefault="00BE6046" w:rsidP="00E26793">
      <w:pPr>
        <w:pStyle w:val="Heading2"/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46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many items sold in a year?</w:t>
      </w:r>
    </w:p>
    <w:p w14:paraId="49A30E14" w14:textId="423A8816" w:rsidR="001E14D4" w:rsidRDefault="001E14D4" w:rsidP="001E14D4">
      <w:pPr>
        <w:rPr>
          <w:lang w:val="en-IN"/>
        </w:rPr>
      </w:pPr>
      <w:r>
        <w:rPr>
          <w:lang w:val="en-IN"/>
        </w:rPr>
        <w:tab/>
        <w:t>Total Quantity Sold = 5510</w:t>
      </w:r>
    </w:p>
    <w:p w14:paraId="0127959C" w14:textId="500AFD6C" w:rsidR="001E14D4" w:rsidRPr="001E14D4" w:rsidRDefault="00C94D50" w:rsidP="001E14D4">
      <w:pPr>
        <w:rPr>
          <w:lang w:val="en-IN"/>
        </w:rPr>
      </w:pPr>
      <w:r>
        <w:rPr>
          <w:noProof/>
        </w:rPr>
        <w:drawing>
          <wp:inline distT="0" distB="0" distL="0" distR="0" wp14:anchorId="47F588A8" wp14:editId="51E0FCDC">
            <wp:extent cx="5511800" cy="2827020"/>
            <wp:effectExtent l="0" t="0" r="0" b="0"/>
            <wp:docPr id="120591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B0B77" w14:textId="77777777" w:rsidR="006D751F" w:rsidRDefault="008B5549" w:rsidP="00E26793">
      <w:pPr>
        <w:pStyle w:val="Heading1"/>
      </w:pPr>
      <w:r w:rsidRPr="00E2679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 2</w:t>
      </w:r>
    </w:p>
    <w:p w14:paraId="33854710" w14:textId="77777777" w:rsidR="006851C3" w:rsidRDefault="006851C3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E26793">
        <w:rPr>
          <w:rFonts w:asciiTheme="minorHAnsi" w:eastAsiaTheme="minorEastAsia" w:hAnsiTheme="minorHAnsi" w:cstheme="minorBidi"/>
          <w:color w:val="auto"/>
          <w:sz w:val="22"/>
          <w:szCs w:val="22"/>
        </w:rPr>
        <w:t>Which product line has the maximum quantity sold in every city?</w:t>
      </w:r>
    </w:p>
    <w:p w14:paraId="451AA075" w14:textId="77777777" w:rsidR="00E26793" w:rsidRPr="00E26793" w:rsidRDefault="00E26793" w:rsidP="00E26793"/>
    <w:p w14:paraId="046FE1F9" w14:textId="6380FBFD" w:rsidR="006851C3" w:rsidRPr="006851C3" w:rsidRDefault="00AF3302" w:rsidP="006851C3">
      <w:r>
        <w:rPr>
          <w:noProof/>
        </w:rPr>
        <w:drawing>
          <wp:inline distT="0" distB="0" distL="0" distR="0" wp14:anchorId="1EB8A4E5" wp14:editId="61180AF0">
            <wp:extent cx="5486400" cy="1371600"/>
            <wp:effectExtent l="0" t="0" r="0" b="0"/>
            <wp:docPr id="20265671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33B72" w14:textId="77777777" w:rsidR="008E0D4B" w:rsidRDefault="008E0D4B">
      <w:pPr>
        <w:pStyle w:val="Heading2"/>
      </w:pPr>
      <w:r>
        <w:rPr>
          <w:noProof/>
        </w:rPr>
        <w:lastRenderedPageBreak/>
        <w:drawing>
          <wp:inline distT="0" distB="0" distL="0" distR="0" wp14:anchorId="0870FBDB" wp14:editId="7E5437CA">
            <wp:extent cx="5486400" cy="3205480"/>
            <wp:effectExtent l="0" t="0" r="0" b="0"/>
            <wp:docPr id="1432188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B076A" w14:textId="77777777" w:rsidR="008679BC" w:rsidRDefault="008679BC" w:rsidP="00E26793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5F5EFF" w14:textId="3F517750" w:rsidR="006D751F" w:rsidRPr="00E26793" w:rsidRDefault="008B5549" w:rsidP="00E26793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679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 3</w:t>
      </w:r>
    </w:p>
    <w:p w14:paraId="49F889F1" w14:textId="77777777" w:rsidR="00CB0519" w:rsidRPr="00E26793" w:rsidRDefault="00CB0519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E26793">
        <w:rPr>
          <w:rFonts w:asciiTheme="minorHAnsi" w:eastAsiaTheme="minorEastAsia" w:hAnsiTheme="minorHAnsi" w:cstheme="minorBidi"/>
          <w:color w:val="auto"/>
          <w:sz w:val="22"/>
          <w:szCs w:val="22"/>
        </w:rPr>
        <w:t>Which product line has the minimum quantity sold in a year?</w:t>
      </w:r>
    </w:p>
    <w:p w14:paraId="4C7DE1F6" w14:textId="77777777" w:rsidR="00E26793" w:rsidRDefault="00505F2A" w:rsidP="00E2679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05EBE198" wp14:editId="01992890">
            <wp:extent cx="5359400" cy="2717800"/>
            <wp:effectExtent l="0" t="0" r="0" b="6350"/>
            <wp:docPr id="571986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40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17E43" w14:textId="77777777" w:rsidR="00E26793" w:rsidRDefault="00E26793" w:rsidP="00E2679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3AE638" w14:textId="77777777" w:rsidR="00E26793" w:rsidRDefault="00E26793" w:rsidP="00E2679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1EFA52" w14:textId="7842BBC4" w:rsidR="006D751F" w:rsidRPr="00E26793" w:rsidRDefault="008B5549" w:rsidP="00E26793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679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Question 4</w:t>
      </w:r>
    </w:p>
    <w:p w14:paraId="20936F07" w14:textId="77777777" w:rsidR="00103E59" w:rsidRDefault="00103E59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E26793">
        <w:rPr>
          <w:rFonts w:asciiTheme="minorHAnsi" w:eastAsiaTheme="minorEastAsia" w:hAnsiTheme="minorHAnsi" w:cstheme="minorBidi"/>
          <w:color w:val="auto"/>
          <w:sz w:val="22"/>
          <w:szCs w:val="22"/>
        </w:rPr>
        <w:t>What is the correlation coefficient between Unit Price and Quantity?</w:t>
      </w:r>
    </w:p>
    <w:p w14:paraId="3C645919" w14:textId="77777777" w:rsidR="00E26793" w:rsidRPr="00E26793" w:rsidRDefault="00E26793" w:rsidP="00E26793"/>
    <w:p w14:paraId="63B1EC4E" w14:textId="45DA909C" w:rsidR="009C3AFE" w:rsidRPr="009C3AFE" w:rsidRDefault="009C3AFE" w:rsidP="009C3AFE">
      <w:r>
        <w:rPr>
          <w:noProof/>
        </w:rPr>
        <w:drawing>
          <wp:inline distT="0" distB="0" distL="0" distR="0" wp14:anchorId="242CAB17" wp14:editId="343EBE45">
            <wp:extent cx="5486400" cy="2743200"/>
            <wp:effectExtent l="0" t="0" r="0" b="0"/>
            <wp:docPr id="8709457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9F856" w14:textId="6A502B21" w:rsidR="006D751F" w:rsidRPr="00E26793" w:rsidRDefault="008B5549" w:rsidP="00E26793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679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 5</w:t>
      </w:r>
    </w:p>
    <w:p w14:paraId="71EC4F6B" w14:textId="77777777" w:rsidR="00312DCC" w:rsidRDefault="00312DCC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E26793">
        <w:rPr>
          <w:rFonts w:asciiTheme="minorHAnsi" w:eastAsiaTheme="minorEastAsia" w:hAnsiTheme="minorHAnsi" w:cstheme="minorBidi"/>
          <w:color w:val="auto"/>
          <w:sz w:val="22"/>
          <w:szCs w:val="22"/>
        </w:rPr>
        <w:t>Generate the sales report for every product line.</w:t>
      </w:r>
    </w:p>
    <w:p w14:paraId="499AF2ED" w14:textId="77777777" w:rsidR="00E26793" w:rsidRPr="00E26793" w:rsidRDefault="00E26793" w:rsidP="00E26793"/>
    <w:p w14:paraId="36F7446B" w14:textId="7EA629B0" w:rsidR="006E4FD1" w:rsidRDefault="006E4FD1">
      <w:pPr>
        <w:pStyle w:val="Heading2"/>
      </w:pPr>
      <w:r>
        <w:rPr>
          <w:noProof/>
        </w:rPr>
        <w:drawing>
          <wp:inline distT="0" distB="0" distL="0" distR="0" wp14:anchorId="589A798A" wp14:editId="07E08586">
            <wp:extent cx="5486400" cy="2578100"/>
            <wp:effectExtent l="0" t="0" r="0" b="0"/>
            <wp:docPr id="13742006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EE024" w14:textId="77777777" w:rsidR="006E4FD1" w:rsidRPr="006E4FD1" w:rsidRDefault="006E4FD1" w:rsidP="006E4FD1"/>
    <w:p w14:paraId="4A2D0760" w14:textId="3D6DC3A4" w:rsidR="006D751F" w:rsidRPr="00E26793" w:rsidRDefault="008B5549" w:rsidP="00E26793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679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Question 6</w:t>
      </w:r>
    </w:p>
    <w:p w14:paraId="16BEC34F" w14:textId="77777777" w:rsidR="00C30420" w:rsidRPr="00E26793" w:rsidRDefault="00C30420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E26793">
        <w:rPr>
          <w:rFonts w:asciiTheme="minorHAnsi" w:eastAsiaTheme="minorEastAsia" w:hAnsiTheme="minorHAnsi" w:cstheme="minorBidi"/>
          <w:color w:val="auto"/>
          <w:sz w:val="22"/>
          <w:szCs w:val="22"/>
        </w:rPr>
        <w:t>What is the standard deviation of Quantity and Unit Price? Explain it.</w:t>
      </w:r>
    </w:p>
    <w:p w14:paraId="1E627890" w14:textId="77777777" w:rsidR="00E26793" w:rsidRDefault="0013119E" w:rsidP="00353A1E">
      <w:r>
        <w:rPr>
          <w:noProof/>
        </w:rPr>
        <w:drawing>
          <wp:inline distT="0" distB="0" distL="0" distR="0" wp14:anchorId="010D15C6" wp14:editId="7DACD024">
            <wp:extent cx="5473700" cy="3368040"/>
            <wp:effectExtent l="0" t="0" r="0" b="3810"/>
            <wp:docPr id="16061419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742AD" w14:textId="42B7F0CC" w:rsidR="00353A1E" w:rsidRPr="00E26793" w:rsidRDefault="008B5549" w:rsidP="00E26793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679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 7</w:t>
      </w:r>
    </w:p>
    <w:p w14:paraId="15478329" w14:textId="77777777" w:rsidR="00353A1E" w:rsidRDefault="00353A1E" w:rsidP="00353A1E">
      <w:pPr>
        <w:rPr>
          <w:b/>
          <w:bCs/>
          <w:lang w:val="en-IN"/>
        </w:rPr>
      </w:pPr>
      <w:r w:rsidRPr="00353A1E">
        <w:rPr>
          <w:b/>
          <w:bCs/>
          <w:lang w:val="en-IN"/>
        </w:rPr>
        <w:t>Is there any relationship between Quantity and Unit Price? Explain it.</w:t>
      </w:r>
    </w:p>
    <w:p w14:paraId="354A7E5B" w14:textId="77777777" w:rsidR="00E26793" w:rsidRPr="00353A1E" w:rsidRDefault="00E26793" w:rsidP="00353A1E">
      <w:pPr>
        <w:rPr>
          <w:lang w:val="en-IN"/>
        </w:rPr>
      </w:pPr>
    </w:p>
    <w:p w14:paraId="47C5946F" w14:textId="77777777" w:rsidR="00FB0DD7" w:rsidRDefault="00FB0DD7" w:rsidP="00353A1E">
      <w:r>
        <w:rPr>
          <w:noProof/>
        </w:rPr>
        <w:drawing>
          <wp:inline distT="0" distB="0" distL="0" distR="0" wp14:anchorId="2CCEEE6C" wp14:editId="0A5B25DC">
            <wp:extent cx="5486400" cy="2717800"/>
            <wp:effectExtent l="0" t="0" r="0" b="6350"/>
            <wp:docPr id="12436387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E4419" w14:textId="77777777" w:rsidR="00FB0DD7" w:rsidRPr="00E26793" w:rsidRDefault="00FB0DD7" w:rsidP="00E26793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438380" w14:textId="01DC4E8E" w:rsidR="006D751F" w:rsidRPr="00E26793" w:rsidRDefault="008B5549" w:rsidP="00E26793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679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 8</w:t>
      </w:r>
    </w:p>
    <w:p w14:paraId="1EB93839" w14:textId="77777777" w:rsidR="00431E88" w:rsidRPr="00E26793" w:rsidRDefault="00431E88" w:rsidP="00E26793">
      <w:pPr>
        <w:rPr>
          <w:b/>
          <w:bCs/>
          <w:lang w:val="en-IN"/>
        </w:rPr>
      </w:pPr>
      <w:r w:rsidRPr="00E26793">
        <w:rPr>
          <w:b/>
          <w:bCs/>
          <w:lang w:val="en-IN"/>
        </w:rPr>
        <w:t>The correlation coefficient between Rating and Gross Income is:</w:t>
      </w:r>
    </w:p>
    <w:p w14:paraId="42E9E70A" w14:textId="77777777" w:rsidR="00E26793" w:rsidRDefault="00431E88" w:rsidP="00E26793">
      <w:pPr>
        <w:rPr>
          <w:b/>
          <w:bCs/>
          <w:lang w:val="en-IN"/>
        </w:rPr>
      </w:pPr>
      <w:r w:rsidRPr="00E26793">
        <w:rPr>
          <w:b/>
          <w:bCs/>
          <w:lang w:val="en-IN"/>
        </w:rPr>
        <w:t>r = -0.0364</w:t>
      </w:r>
    </w:p>
    <w:p w14:paraId="2560293D" w14:textId="77777777" w:rsidR="00E26793" w:rsidRDefault="00E26793" w:rsidP="00E26793">
      <w:pPr>
        <w:rPr>
          <w:b/>
          <w:bCs/>
          <w:lang w:val="en-IN"/>
        </w:rPr>
      </w:pPr>
    </w:p>
    <w:p w14:paraId="220AB99E" w14:textId="77777777" w:rsidR="00E26793" w:rsidRDefault="00145321" w:rsidP="00E26793">
      <w:r>
        <w:rPr>
          <w:noProof/>
        </w:rPr>
        <w:drawing>
          <wp:inline distT="0" distB="0" distL="0" distR="0" wp14:anchorId="661B16EE" wp14:editId="46F47226">
            <wp:extent cx="5041900" cy="4051300"/>
            <wp:effectExtent l="0" t="0" r="6350" b="6350"/>
            <wp:docPr id="15042338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17FE9" w14:textId="77777777" w:rsidR="00E26793" w:rsidRDefault="00E26793" w:rsidP="00E26793"/>
    <w:p w14:paraId="46EC2F77" w14:textId="77777777" w:rsidR="00E26793" w:rsidRDefault="00E26793" w:rsidP="00E26793"/>
    <w:p w14:paraId="20929263" w14:textId="77777777" w:rsidR="00E26793" w:rsidRDefault="00E26793" w:rsidP="00E26793"/>
    <w:p w14:paraId="45A2F610" w14:textId="77777777" w:rsidR="00E26793" w:rsidRDefault="00E26793" w:rsidP="00E26793"/>
    <w:p w14:paraId="3819B2AC" w14:textId="77777777" w:rsidR="00E26793" w:rsidRDefault="00E26793" w:rsidP="00E26793"/>
    <w:p w14:paraId="02EBCCB2" w14:textId="77777777" w:rsidR="00E26793" w:rsidRDefault="00E26793" w:rsidP="00E26793"/>
    <w:p w14:paraId="64FD8726" w14:textId="77777777" w:rsidR="00E26793" w:rsidRDefault="00E26793" w:rsidP="00E26793"/>
    <w:p w14:paraId="639F99B4" w14:textId="77777777" w:rsidR="00E26793" w:rsidRDefault="00E26793" w:rsidP="00E26793"/>
    <w:p w14:paraId="2B01431F" w14:textId="6D369FDC" w:rsidR="006D751F" w:rsidRPr="00E26793" w:rsidRDefault="008B5549" w:rsidP="00E26793">
      <w:pPr>
        <w:pStyle w:val="Heading1"/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679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 9</w:t>
      </w:r>
    </w:p>
    <w:p w14:paraId="336EDADD" w14:textId="77777777" w:rsidR="006D0A83" w:rsidRPr="008679BC" w:rsidRDefault="006D0A83" w:rsidP="00E26793">
      <w:pPr>
        <w:rPr>
          <w:b/>
          <w:bCs/>
          <w:sz w:val="24"/>
          <w:szCs w:val="24"/>
          <w:lang w:val="en-IN"/>
        </w:rPr>
      </w:pPr>
      <w:r w:rsidRPr="008679BC">
        <w:rPr>
          <w:b/>
          <w:bCs/>
          <w:sz w:val="24"/>
          <w:szCs w:val="24"/>
          <w:lang w:val="en-IN"/>
        </w:rPr>
        <w:t>The correlation coefficient between Rating and Quantity is:</w:t>
      </w:r>
    </w:p>
    <w:p w14:paraId="3ECF197E" w14:textId="77777777" w:rsidR="006D0A83" w:rsidRPr="008679BC" w:rsidRDefault="006D0A83" w:rsidP="00E26793">
      <w:pPr>
        <w:rPr>
          <w:b/>
          <w:bCs/>
          <w:sz w:val="24"/>
          <w:szCs w:val="24"/>
          <w:lang w:val="en-IN"/>
        </w:rPr>
      </w:pPr>
      <w:r w:rsidRPr="008679BC">
        <w:rPr>
          <w:b/>
          <w:bCs/>
          <w:sz w:val="24"/>
          <w:szCs w:val="24"/>
          <w:lang w:val="en-IN"/>
        </w:rPr>
        <w:t>r = -0.0158</w:t>
      </w:r>
    </w:p>
    <w:p w14:paraId="72070593" w14:textId="77777777" w:rsidR="00E26793" w:rsidRPr="00E26793" w:rsidRDefault="00E26793" w:rsidP="00E26793">
      <w:pPr>
        <w:rPr>
          <w:b/>
          <w:bCs/>
          <w:lang w:val="en-IN"/>
        </w:rPr>
      </w:pPr>
    </w:p>
    <w:p w14:paraId="10A70580" w14:textId="6E3C7538" w:rsidR="00E26793" w:rsidRDefault="00C11037">
      <w:pPr>
        <w:pStyle w:val="Heading2"/>
      </w:pPr>
      <w:r>
        <w:rPr>
          <w:noProof/>
        </w:rPr>
        <w:drawing>
          <wp:inline distT="0" distB="0" distL="0" distR="0" wp14:anchorId="3E7A62AA" wp14:editId="1055BDAA">
            <wp:extent cx="5003800" cy="4051300"/>
            <wp:effectExtent l="0" t="0" r="6350" b="6350"/>
            <wp:docPr id="14362674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32662" w14:textId="1B406673" w:rsidR="006D751F" w:rsidRDefault="008B5549" w:rsidP="00E26793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679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 10</w:t>
      </w:r>
    </w:p>
    <w:p w14:paraId="19C5FB8A" w14:textId="77777777" w:rsidR="00E26793" w:rsidRPr="00E26793" w:rsidRDefault="00E26793" w:rsidP="00E26793"/>
    <w:p w14:paraId="1D944D54" w14:textId="01E1F9BB" w:rsidR="006D751F" w:rsidRPr="008679BC" w:rsidRDefault="00257722">
      <w:pPr>
        <w:rPr>
          <w:b/>
          <w:bCs/>
          <w:sz w:val="24"/>
          <w:szCs w:val="24"/>
        </w:rPr>
      </w:pPr>
      <w:r w:rsidRPr="008679BC">
        <w:rPr>
          <w:b/>
          <w:bCs/>
          <w:sz w:val="24"/>
          <w:szCs w:val="24"/>
        </w:rPr>
        <w:t>Create a Dashboard for all aspects of the Supermarket Sales Data.</w:t>
      </w:r>
    </w:p>
    <w:p w14:paraId="4395CB46" w14:textId="77777777" w:rsidR="006B5261" w:rsidRPr="008679BC" w:rsidRDefault="006B5261" w:rsidP="006B5261">
      <w:pPr>
        <w:rPr>
          <w:sz w:val="24"/>
          <w:szCs w:val="24"/>
        </w:rPr>
      </w:pPr>
      <w:r w:rsidRPr="008679BC">
        <w:rPr>
          <w:sz w:val="24"/>
          <w:szCs w:val="24"/>
        </w:rPr>
        <w:t>--------------------------------------------------------------</w:t>
      </w:r>
    </w:p>
    <w:p w14:paraId="64A40329" w14:textId="77777777" w:rsidR="006B5261" w:rsidRPr="008679BC" w:rsidRDefault="006B5261" w:rsidP="006B5261">
      <w:pPr>
        <w:rPr>
          <w:sz w:val="24"/>
          <w:szCs w:val="24"/>
        </w:rPr>
      </w:pPr>
      <w:r w:rsidRPr="008679BC">
        <w:rPr>
          <w:sz w:val="24"/>
          <w:szCs w:val="24"/>
        </w:rPr>
        <w:t>|            SUPERMARKET SALES DASHBOARD                     |</w:t>
      </w:r>
    </w:p>
    <w:p w14:paraId="031A27B8" w14:textId="77777777" w:rsidR="006B5261" w:rsidRPr="008679BC" w:rsidRDefault="006B5261" w:rsidP="006B5261">
      <w:pPr>
        <w:rPr>
          <w:sz w:val="24"/>
          <w:szCs w:val="24"/>
        </w:rPr>
      </w:pPr>
      <w:r w:rsidRPr="008679BC">
        <w:rPr>
          <w:sz w:val="24"/>
          <w:szCs w:val="24"/>
        </w:rPr>
        <w:t>--------------------------------------------------------------</w:t>
      </w:r>
    </w:p>
    <w:p w14:paraId="1D727FEF" w14:textId="77777777" w:rsidR="006B5261" w:rsidRPr="008679BC" w:rsidRDefault="006B5261" w:rsidP="006B5261">
      <w:pPr>
        <w:rPr>
          <w:sz w:val="24"/>
          <w:szCs w:val="24"/>
        </w:rPr>
      </w:pPr>
    </w:p>
    <w:p w14:paraId="4CA2AF3F" w14:textId="19038479" w:rsidR="006B5261" w:rsidRPr="008679BC" w:rsidRDefault="006B5261" w:rsidP="006B5261">
      <w:pPr>
        <w:rPr>
          <w:sz w:val="24"/>
          <w:szCs w:val="24"/>
        </w:rPr>
      </w:pPr>
      <w:r w:rsidRPr="008679BC">
        <w:rPr>
          <w:sz w:val="24"/>
          <w:szCs w:val="24"/>
        </w:rPr>
        <w:t xml:space="preserve"> KPI Cards</w:t>
      </w:r>
    </w:p>
    <w:p w14:paraId="1829CFF1" w14:textId="77777777" w:rsidR="006B5261" w:rsidRPr="008679BC" w:rsidRDefault="006B5261" w:rsidP="006B5261">
      <w:pPr>
        <w:rPr>
          <w:sz w:val="24"/>
          <w:szCs w:val="24"/>
        </w:rPr>
      </w:pPr>
      <w:r w:rsidRPr="008679BC">
        <w:rPr>
          <w:sz w:val="24"/>
          <w:szCs w:val="24"/>
        </w:rPr>
        <w:t>--------------------------------------------------------------</w:t>
      </w:r>
    </w:p>
    <w:p w14:paraId="171B120A" w14:textId="77777777" w:rsidR="006B5261" w:rsidRPr="008679BC" w:rsidRDefault="006B5261" w:rsidP="006B5261">
      <w:pPr>
        <w:rPr>
          <w:sz w:val="24"/>
          <w:szCs w:val="24"/>
        </w:rPr>
      </w:pPr>
      <w:r w:rsidRPr="008679BC">
        <w:rPr>
          <w:sz w:val="24"/>
          <w:szCs w:val="24"/>
        </w:rPr>
        <w:t>| Total Sales | Total Quantity | Transactions | Avg Rating |</w:t>
      </w:r>
    </w:p>
    <w:p w14:paraId="2327B1D6" w14:textId="77777777" w:rsidR="00E26793" w:rsidRPr="008679BC" w:rsidRDefault="006B5261" w:rsidP="006B5261">
      <w:pPr>
        <w:rPr>
          <w:sz w:val="24"/>
          <w:szCs w:val="24"/>
        </w:rPr>
      </w:pPr>
      <w:r w:rsidRPr="008679BC">
        <w:rPr>
          <w:sz w:val="24"/>
          <w:szCs w:val="24"/>
        </w:rPr>
        <w:t>--------------------------------------------------------------</w:t>
      </w:r>
    </w:p>
    <w:p w14:paraId="735D5DA7" w14:textId="6A3C3770" w:rsidR="006B5261" w:rsidRPr="008679BC" w:rsidRDefault="006B5261" w:rsidP="006B5261">
      <w:pPr>
        <w:rPr>
          <w:sz w:val="24"/>
          <w:szCs w:val="24"/>
        </w:rPr>
      </w:pPr>
      <w:r w:rsidRPr="008679BC">
        <w:rPr>
          <w:sz w:val="24"/>
          <w:szCs w:val="24"/>
        </w:rPr>
        <w:t>--------------------------------------------------------------</w:t>
      </w:r>
    </w:p>
    <w:p w14:paraId="5FDEBB6A" w14:textId="77777777" w:rsidR="006B5261" w:rsidRPr="008679BC" w:rsidRDefault="006B5261" w:rsidP="006B5261">
      <w:pPr>
        <w:rPr>
          <w:sz w:val="24"/>
          <w:szCs w:val="24"/>
        </w:rPr>
      </w:pPr>
      <w:r w:rsidRPr="008679BC">
        <w:rPr>
          <w:sz w:val="24"/>
          <w:szCs w:val="24"/>
        </w:rPr>
        <w:t>| Sales by Product Line | Sales by City |</w:t>
      </w:r>
    </w:p>
    <w:p w14:paraId="7EC8B323" w14:textId="77777777" w:rsidR="006B5261" w:rsidRPr="008679BC" w:rsidRDefault="006B5261" w:rsidP="006B5261">
      <w:pPr>
        <w:rPr>
          <w:sz w:val="24"/>
          <w:szCs w:val="24"/>
        </w:rPr>
      </w:pPr>
      <w:r w:rsidRPr="008679BC">
        <w:rPr>
          <w:sz w:val="24"/>
          <w:szCs w:val="24"/>
        </w:rPr>
        <w:t>--------------------------------------------------------------</w:t>
      </w:r>
    </w:p>
    <w:p w14:paraId="68E5CF88" w14:textId="77777777" w:rsidR="006B5261" w:rsidRPr="008679BC" w:rsidRDefault="006B5261" w:rsidP="006B5261">
      <w:pPr>
        <w:rPr>
          <w:sz w:val="24"/>
          <w:szCs w:val="24"/>
        </w:rPr>
      </w:pPr>
      <w:r w:rsidRPr="008679BC">
        <w:rPr>
          <w:sz w:val="24"/>
          <w:szCs w:val="24"/>
        </w:rPr>
        <w:t>--------------------------------------------------------------</w:t>
      </w:r>
    </w:p>
    <w:p w14:paraId="5357713E" w14:textId="77777777" w:rsidR="006B5261" w:rsidRPr="008679BC" w:rsidRDefault="006B5261" w:rsidP="006B5261">
      <w:pPr>
        <w:rPr>
          <w:sz w:val="24"/>
          <w:szCs w:val="24"/>
        </w:rPr>
      </w:pPr>
      <w:r w:rsidRPr="008679BC">
        <w:rPr>
          <w:sz w:val="24"/>
          <w:szCs w:val="24"/>
        </w:rPr>
        <w:t>| Quantity by Product Line | Sales by Branch |</w:t>
      </w:r>
    </w:p>
    <w:p w14:paraId="5CA03362" w14:textId="77777777" w:rsidR="006B5261" w:rsidRPr="008679BC" w:rsidRDefault="006B5261" w:rsidP="006B5261">
      <w:pPr>
        <w:rPr>
          <w:sz w:val="24"/>
          <w:szCs w:val="24"/>
        </w:rPr>
      </w:pPr>
      <w:r w:rsidRPr="008679BC">
        <w:rPr>
          <w:sz w:val="24"/>
          <w:szCs w:val="24"/>
        </w:rPr>
        <w:t>--------------------------------------------------------------</w:t>
      </w:r>
    </w:p>
    <w:p w14:paraId="1ADD22F2" w14:textId="77777777" w:rsidR="006B5261" w:rsidRPr="008679BC" w:rsidRDefault="006B5261" w:rsidP="006B5261">
      <w:pPr>
        <w:rPr>
          <w:sz w:val="24"/>
          <w:szCs w:val="24"/>
        </w:rPr>
      </w:pPr>
      <w:r w:rsidRPr="008679BC">
        <w:rPr>
          <w:sz w:val="24"/>
          <w:szCs w:val="24"/>
        </w:rPr>
        <w:t>--------------------------------------------------------------</w:t>
      </w:r>
    </w:p>
    <w:p w14:paraId="30924FE4" w14:textId="77777777" w:rsidR="006B5261" w:rsidRPr="008679BC" w:rsidRDefault="006B5261" w:rsidP="006B5261">
      <w:pPr>
        <w:rPr>
          <w:sz w:val="24"/>
          <w:szCs w:val="24"/>
        </w:rPr>
      </w:pPr>
      <w:r w:rsidRPr="008679BC">
        <w:rPr>
          <w:sz w:val="24"/>
          <w:szCs w:val="24"/>
        </w:rPr>
        <w:t>| Payment Method | Customer Type |</w:t>
      </w:r>
    </w:p>
    <w:p w14:paraId="780FBD95" w14:textId="77777777" w:rsidR="006B5261" w:rsidRPr="008679BC" w:rsidRDefault="006B5261" w:rsidP="006B5261">
      <w:pPr>
        <w:rPr>
          <w:sz w:val="24"/>
          <w:szCs w:val="24"/>
        </w:rPr>
      </w:pPr>
      <w:r w:rsidRPr="008679BC">
        <w:rPr>
          <w:sz w:val="24"/>
          <w:szCs w:val="24"/>
        </w:rPr>
        <w:t>--------------------------------------------------------------</w:t>
      </w:r>
    </w:p>
    <w:p w14:paraId="1C14AE93" w14:textId="77777777" w:rsidR="006B5261" w:rsidRPr="008679BC" w:rsidRDefault="006B5261" w:rsidP="006B5261">
      <w:pPr>
        <w:rPr>
          <w:sz w:val="24"/>
          <w:szCs w:val="24"/>
        </w:rPr>
      </w:pPr>
      <w:r w:rsidRPr="008679BC">
        <w:rPr>
          <w:sz w:val="24"/>
          <w:szCs w:val="24"/>
        </w:rPr>
        <w:t>--------------------------------------------------------------</w:t>
      </w:r>
    </w:p>
    <w:p w14:paraId="607A09D4" w14:textId="77777777" w:rsidR="006B5261" w:rsidRPr="008679BC" w:rsidRDefault="006B5261" w:rsidP="006B5261">
      <w:pPr>
        <w:rPr>
          <w:sz w:val="24"/>
          <w:szCs w:val="24"/>
        </w:rPr>
      </w:pPr>
      <w:r w:rsidRPr="008679BC">
        <w:rPr>
          <w:sz w:val="24"/>
          <w:szCs w:val="24"/>
        </w:rPr>
        <w:t>| Gender Distribution | Monthly Sales Trend |</w:t>
      </w:r>
    </w:p>
    <w:p w14:paraId="44D7EE58" w14:textId="77777777" w:rsidR="006B5261" w:rsidRPr="008679BC" w:rsidRDefault="006B5261" w:rsidP="006B5261">
      <w:pPr>
        <w:rPr>
          <w:sz w:val="24"/>
          <w:szCs w:val="24"/>
        </w:rPr>
      </w:pPr>
      <w:r w:rsidRPr="008679BC">
        <w:rPr>
          <w:sz w:val="24"/>
          <w:szCs w:val="24"/>
        </w:rPr>
        <w:t>--------------------------------------------------------------</w:t>
      </w:r>
    </w:p>
    <w:p w14:paraId="5C760B84" w14:textId="77777777" w:rsidR="006B5261" w:rsidRPr="008679BC" w:rsidRDefault="006B5261" w:rsidP="006B5261">
      <w:pPr>
        <w:rPr>
          <w:sz w:val="24"/>
          <w:szCs w:val="24"/>
        </w:rPr>
      </w:pPr>
      <w:r w:rsidRPr="008679BC">
        <w:rPr>
          <w:sz w:val="24"/>
          <w:szCs w:val="24"/>
        </w:rPr>
        <w:t>--------------------------------------------------------------</w:t>
      </w:r>
    </w:p>
    <w:p w14:paraId="37A4A344" w14:textId="77777777" w:rsidR="006B5261" w:rsidRPr="008679BC" w:rsidRDefault="006B5261" w:rsidP="006B5261">
      <w:pPr>
        <w:rPr>
          <w:sz w:val="24"/>
          <w:szCs w:val="24"/>
        </w:rPr>
      </w:pPr>
      <w:r w:rsidRPr="008679BC">
        <w:rPr>
          <w:sz w:val="24"/>
          <w:szCs w:val="24"/>
        </w:rPr>
        <w:t>| Rating vs Gross Income | Unit Price vs Quantity |</w:t>
      </w:r>
    </w:p>
    <w:p w14:paraId="42183926" w14:textId="77777777" w:rsidR="006B5261" w:rsidRPr="008679BC" w:rsidRDefault="006B5261" w:rsidP="006B5261">
      <w:pPr>
        <w:rPr>
          <w:sz w:val="24"/>
          <w:szCs w:val="24"/>
        </w:rPr>
      </w:pPr>
      <w:r w:rsidRPr="008679BC">
        <w:rPr>
          <w:sz w:val="24"/>
          <w:szCs w:val="24"/>
        </w:rPr>
        <w:t>--------------------------------------------------------------</w:t>
      </w:r>
    </w:p>
    <w:p w14:paraId="365551A7" w14:textId="77777777" w:rsidR="006B5261" w:rsidRPr="00E26793" w:rsidRDefault="006B5261" w:rsidP="006B5261">
      <w:pPr>
        <w:rPr>
          <w:b/>
          <w:sz w:val="32"/>
          <w:szCs w:val="32"/>
        </w:rPr>
      </w:pPr>
    </w:p>
    <w:p w14:paraId="022A4E43" w14:textId="77777777" w:rsidR="006B5261" w:rsidRPr="00E26793" w:rsidRDefault="006B5261" w:rsidP="00E26793">
      <w:pPr>
        <w:pStyle w:val="Heading3"/>
        <w:rPr>
          <w:bCs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6793">
        <w:rPr>
          <w:bCs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Filters:</w:t>
      </w:r>
    </w:p>
    <w:p w14:paraId="2C09049B" w14:textId="77777777" w:rsidR="006B5261" w:rsidRPr="008679BC" w:rsidRDefault="006B5261" w:rsidP="006B5261">
      <w:pPr>
        <w:rPr>
          <w:sz w:val="24"/>
          <w:szCs w:val="24"/>
        </w:rPr>
      </w:pPr>
      <w:r w:rsidRPr="008679BC">
        <w:rPr>
          <w:rFonts w:ascii="Segoe UI Symbol" w:hAnsi="Segoe UI Symbol" w:cs="Segoe UI Symbol"/>
          <w:sz w:val="24"/>
          <w:szCs w:val="24"/>
        </w:rPr>
        <w:t>✔</w:t>
      </w:r>
      <w:r w:rsidRPr="008679BC">
        <w:rPr>
          <w:sz w:val="24"/>
          <w:szCs w:val="24"/>
        </w:rPr>
        <w:t xml:space="preserve"> City</w:t>
      </w:r>
    </w:p>
    <w:p w14:paraId="710284DA" w14:textId="77777777" w:rsidR="006B5261" w:rsidRPr="008679BC" w:rsidRDefault="006B5261" w:rsidP="006B5261">
      <w:pPr>
        <w:rPr>
          <w:sz w:val="24"/>
          <w:szCs w:val="24"/>
        </w:rPr>
      </w:pPr>
      <w:r w:rsidRPr="008679BC">
        <w:rPr>
          <w:rFonts w:ascii="Segoe UI Symbol" w:hAnsi="Segoe UI Symbol" w:cs="Segoe UI Symbol"/>
          <w:sz w:val="24"/>
          <w:szCs w:val="24"/>
        </w:rPr>
        <w:t>✔</w:t>
      </w:r>
      <w:r w:rsidRPr="008679BC">
        <w:rPr>
          <w:sz w:val="24"/>
          <w:szCs w:val="24"/>
        </w:rPr>
        <w:t xml:space="preserve"> Branch</w:t>
      </w:r>
    </w:p>
    <w:p w14:paraId="08AF882C" w14:textId="77777777" w:rsidR="006B5261" w:rsidRPr="008679BC" w:rsidRDefault="006B5261" w:rsidP="006B5261">
      <w:pPr>
        <w:rPr>
          <w:sz w:val="24"/>
          <w:szCs w:val="24"/>
        </w:rPr>
      </w:pPr>
      <w:r w:rsidRPr="008679BC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8679BC">
        <w:rPr>
          <w:sz w:val="24"/>
          <w:szCs w:val="24"/>
        </w:rPr>
        <w:t xml:space="preserve"> Product Line</w:t>
      </w:r>
    </w:p>
    <w:p w14:paraId="5107C5E4" w14:textId="77777777" w:rsidR="006B5261" w:rsidRPr="008679BC" w:rsidRDefault="006B5261" w:rsidP="006B5261">
      <w:pPr>
        <w:rPr>
          <w:sz w:val="24"/>
          <w:szCs w:val="24"/>
        </w:rPr>
      </w:pPr>
      <w:r w:rsidRPr="008679BC">
        <w:rPr>
          <w:rFonts w:ascii="Segoe UI Symbol" w:hAnsi="Segoe UI Symbol" w:cs="Segoe UI Symbol"/>
          <w:sz w:val="24"/>
          <w:szCs w:val="24"/>
        </w:rPr>
        <w:t>✔</w:t>
      </w:r>
      <w:r w:rsidRPr="008679BC">
        <w:rPr>
          <w:sz w:val="24"/>
          <w:szCs w:val="24"/>
        </w:rPr>
        <w:t xml:space="preserve"> Gender</w:t>
      </w:r>
    </w:p>
    <w:p w14:paraId="323FA7BA" w14:textId="77777777" w:rsidR="006B5261" w:rsidRPr="008679BC" w:rsidRDefault="006B5261" w:rsidP="006B5261">
      <w:pPr>
        <w:rPr>
          <w:sz w:val="24"/>
          <w:szCs w:val="24"/>
        </w:rPr>
      </w:pPr>
      <w:r w:rsidRPr="008679BC">
        <w:rPr>
          <w:rFonts w:ascii="Segoe UI Symbol" w:hAnsi="Segoe UI Symbol" w:cs="Segoe UI Symbol"/>
          <w:sz w:val="24"/>
          <w:szCs w:val="24"/>
        </w:rPr>
        <w:t>✔</w:t>
      </w:r>
      <w:r w:rsidRPr="008679BC">
        <w:rPr>
          <w:sz w:val="24"/>
          <w:szCs w:val="24"/>
        </w:rPr>
        <w:t xml:space="preserve"> Payment Method</w:t>
      </w:r>
    </w:p>
    <w:p w14:paraId="4F1253A0" w14:textId="77777777" w:rsidR="006B5261" w:rsidRPr="008679BC" w:rsidRDefault="006B5261" w:rsidP="006B5261">
      <w:pPr>
        <w:rPr>
          <w:sz w:val="24"/>
          <w:szCs w:val="24"/>
        </w:rPr>
      </w:pPr>
      <w:r w:rsidRPr="008679BC">
        <w:rPr>
          <w:rFonts w:ascii="Segoe UI Symbol" w:hAnsi="Segoe UI Symbol" w:cs="Segoe UI Symbol"/>
          <w:sz w:val="24"/>
          <w:szCs w:val="24"/>
        </w:rPr>
        <w:t>✔</w:t>
      </w:r>
      <w:r w:rsidRPr="008679BC">
        <w:rPr>
          <w:sz w:val="24"/>
          <w:szCs w:val="24"/>
        </w:rPr>
        <w:t xml:space="preserve"> Customer Type</w:t>
      </w:r>
    </w:p>
    <w:p w14:paraId="7AAB806C" w14:textId="0D1EFECA" w:rsidR="006B5261" w:rsidRPr="008679BC" w:rsidRDefault="006B5261" w:rsidP="006B5261">
      <w:pPr>
        <w:rPr>
          <w:sz w:val="24"/>
          <w:szCs w:val="24"/>
        </w:rPr>
      </w:pPr>
      <w:r w:rsidRPr="008679BC">
        <w:rPr>
          <w:rFonts w:ascii="Segoe UI Symbol" w:hAnsi="Segoe UI Symbol" w:cs="Segoe UI Symbol"/>
          <w:sz w:val="24"/>
          <w:szCs w:val="24"/>
        </w:rPr>
        <w:t>✔</w:t>
      </w:r>
      <w:r w:rsidRPr="008679BC">
        <w:rPr>
          <w:sz w:val="24"/>
          <w:szCs w:val="24"/>
        </w:rPr>
        <w:t xml:space="preserve"> Date</w:t>
      </w:r>
    </w:p>
    <w:p w14:paraId="7509422F" w14:textId="77777777" w:rsidR="00E26793" w:rsidRDefault="00E26793" w:rsidP="006B5261"/>
    <w:p w14:paraId="5EC7772A" w14:textId="5385E517" w:rsidR="00E26793" w:rsidRPr="00F2196A" w:rsidRDefault="00E26793" w:rsidP="006B5261">
      <w:pPr>
        <w:rPr>
          <w:b/>
          <w:bCs/>
          <w:sz w:val="28"/>
          <w:szCs w:val="28"/>
        </w:rPr>
      </w:pPr>
      <w:r w:rsidRPr="00F2196A">
        <w:rPr>
          <w:b/>
          <w:bCs/>
          <w:sz w:val="28"/>
          <w:szCs w:val="28"/>
        </w:rPr>
        <w:t xml:space="preserve">KPI </w:t>
      </w:r>
      <w:r w:rsidR="00F2196A" w:rsidRPr="00F2196A">
        <w:rPr>
          <w:b/>
          <w:bCs/>
          <w:sz w:val="28"/>
          <w:szCs w:val="28"/>
        </w:rPr>
        <w:t>VALUE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6"/>
        <w:gridCol w:w="66"/>
        <w:gridCol w:w="66"/>
        <w:gridCol w:w="66"/>
        <w:gridCol w:w="2058"/>
      </w:tblGrid>
      <w:tr w:rsidR="00F2196A" w:rsidRPr="008679BC" w14:paraId="35F167CD" w14:textId="77777777" w:rsidTr="00A571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59551" w14:textId="77777777" w:rsidR="00F2196A" w:rsidRPr="008679BC" w:rsidRDefault="00F2196A" w:rsidP="006B526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679BC">
              <w:rPr>
                <w:b/>
                <w:bCs/>
                <w:sz w:val="24"/>
                <w:szCs w:val="24"/>
                <w:lang w:val="en-IN"/>
              </w:rPr>
              <w:t>KPI</w:t>
            </w:r>
          </w:p>
        </w:tc>
        <w:tc>
          <w:tcPr>
            <w:tcW w:w="0" w:type="auto"/>
          </w:tcPr>
          <w:p w14:paraId="71EA0392" w14:textId="77777777" w:rsidR="00F2196A" w:rsidRPr="008679BC" w:rsidRDefault="00F2196A" w:rsidP="006B5261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0" w:type="auto"/>
          </w:tcPr>
          <w:p w14:paraId="7DB5CF29" w14:textId="086DA89B" w:rsidR="00F2196A" w:rsidRPr="008679BC" w:rsidRDefault="00F2196A" w:rsidP="006B5261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0" w:type="auto"/>
          </w:tcPr>
          <w:p w14:paraId="5EBAA88F" w14:textId="394741D8" w:rsidR="00F2196A" w:rsidRPr="008679BC" w:rsidRDefault="00F2196A" w:rsidP="006B5261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0" w:type="auto"/>
          </w:tcPr>
          <w:p w14:paraId="4F7A86CE" w14:textId="1CC222B8" w:rsidR="00F2196A" w:rsidRPr="008679BC" w:rsidRDefault="00F2196A" w:rsidP="006B5261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00E0C10" w14:textId="367F5F5F" w:rsidR="00F2196A" w:rsidRPr="008679BC" w:rsidRDefault="00F2196A" w:rsidP="006B526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679BC">
              <w:rPr>
                <w:b/>
                <w:bCs/>
                <w:sz w:val="24"/>
                <w:szCs w:val="24"/>
                <w:lang w:val="en-IN"/>
              </w:rPr>
              <w:t>Value</w:t>
            </w:r>
          </w:p>
        </w:tc>
      </w:tr>
      <w:tr w:rsidR="00F2196A" w:rsidRPr="008679BC" w14:paraId="5BE71A02" w14:textId="77777777" w:rsidTr="00A5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800D7" w14:textId="77777777" w:rsidR="00F2196A" w:rsidRPr="008679BC" w:rsidRDefault="00F2196A" w:rsidP="006B5261">
            <w:pPr>
              <w:rPr>
                <w:sz w:val="24"/>
                <w:szCs w:val="24"/>
                <w:lang w:val="en-IN"/>
              </w:rPr>
            </w:pPr>
            <w:r w:rsidRPr="008679BC">
              <w:rPr>
                <w:sz w:val="24"/>
                <w:szCs w:val="24"/>
                <w:lang w:val="en-IN"/>
              </w:rPr>
              <w:t>Total Sales</w:t>
            </w:r>
          </w:p>
        </w:tc>
        <w:tc>
          <w:tcPr>
            <w:tcW w:w="0" w:type="auto"/>
          </w:tcPr>
          <w:p w14:paraId="58017679" w14:textId="77777777" w:rsidR="00F2196A" w:rsidRPr="008679BC" w:rsidRDefault="00F2196A" w:rsidP="006B5261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</w:tcPr>
          <w:p w14:paraId="047540F1" w14:textId="374E7594" w:rsidR="00F2196A" w:rsidRPr="008679BC" w:rsidRDefault="00F2196A" w:rsidP="006B5261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</w:tcPr>
          <w:p w14:paraId="498EBA3B" w14:textId="4F0B6D84" w:rsidR="00F2196A" w:rsidRPr="008679BC" w:rsidRDefault="00F2196A" w:rsidP="006B5261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</w:tcPr>
          <w:p w14:paraId="7538573E" w14:textId="6372E381" w:rsidR="00F2196A" w:rsidRPr="008679BC" w:rsidRDefault="00F2196A" w:rsidP="006B5261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EB4DF4B" w14:textId="2123CB3B" w:rsidR="00F2196A" w:rsidRPr="008679BC" w:rsidRDefault="00F2196A" w:rsidP="006B5261">
            <w:pPr>
              <w:rPr>
                <w:sz w:val="24"/>
                <w:szCs w:val="24"/>
                <w:lang w:val="en-IN"/>
              </w:rPr>
            </w:pPr>
            <w:r w:rsidRPr="008679BC">
              <w:rPr>
                <w:sz w:val="24"/>
                <w:szCs w:val="24"/>
                <w:lang w:val="en-IN"/>
              </w:rPr>
              <w:t>₹322,967 (approx.)</w:t>
            </w:r>
          </w:p>
        </w:tc>
      </w:tr>
      <w:tr w:rsidR="00F2196A" w:rsidRPr="008679BC" w14:paraId="32E79DD4" w14:textId="77777777" w:rsidTr="00A5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AFCB" w14:textId="77777777" w:rsidR="00F2196A" w:rsidRPr="008679BC" w:rsidRDefault="00F2196A" w:rsidP="006B5261">
            <w:pPr>
              <w:rPr>
                <w:sz w:val="24"/>
                <w:szCs w:val="24"/>
                <w:lang w:val="en-IN"/>
              </w:rPr>
            </w:pPr>
            <w:r w:rsidRPr="008679BC">
              <w:rPr>
                <w:sz w:val="24"/>
                <w:szCs w:val="24"/>
                <w:lang w:val="en-IN"/>
              </w:rPr>
              <w:t>Total Quantity Sold</w:t>
            </w:r>
          </w:p>
        </w:tc>
        <w:tc>
          <w:tcPr>
            <w:tcW w:w="0" w:type="auto"/>
          </w:tcPr>
          <w:p w14:paraId="3C5F9AF2" w14:textId="77777777" w:rsidR="00F2196A" w:rsidRPr="008679BC" w:rsidRDefault="00F2196A" w:rsidP="006B5261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0" w:type="auto"/>
          </w:tcPr>
          <w:p w14:paraId="5515F7AF" w14:textId="7E8B2D8E" w:rsidR="00F2196A" w:rsidRPr="008679BC" w:rsidRDefault="00F2196A" w:rsidP="006B5261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0" w:type="auto"/>
          </w:tcPr>
          <w:p w14:paraId="1B1B85C2" w14:textId="0A28AA32" w:rsidR="00F2196A" w:rsidRPr="008679BC" w:rsidRDefault="00F2196A" w:rsidP="006B5261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0" w:type="auto"/>
          </w:tcPr>
          <w:p w14:paraId="1E7B249B" w14:textId="4274EFAD" w:rsidR="00F2196A" w:rsidRPr="008679BC" w:rsidRDefault="00F2196A" w:rsidP="006B5261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2ADDC42" w14:textId="3C1F793E" w:rsidR="00F2196A" w:rsidRPr="008679BC" w:rsidRDefault="00F2196A" w:rsidP="006B5261">
            <w:pPr>
              <w:rPr>
                <w:sz w:val="24"/>
                <w:szCs w:val="24"/>
                <w:lang w:val="en-IN"/>
              </w:rPr>
            </w:pPr>
            <w:r w:rsidRPr="008679BC">
              <w:rPr>
                <w:b/>
                <w:bCs/>
                <w:sz w:val="24"/>
                <w:szCs w:val="24"/>
                <w:lang w:val="en-IN"/>
              </w:rPr>
              <w:t>5510</w:t>
            </w:r>
          </w:p>
        </w:tc>
      </w:tr>
      <w:tr w:rsidR="00F2196A" w:rsidRPr="008679BC" w14:paraId="04EFB452" w14:textId="77777777" w:rsidTr="00A5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E9D49" w14:textId="77777777" w:rsidR="00F2196A" w:rsidRPr="008679BC" w:rsidRDefault="00F2196A" w:rsidP="006B5261">
            <w:pPr>
              <w:rPr>
                <w:sz w:val="24"/>
                <w:szCs w:val="24"/>
                <w:lang w:val="en-IN"/>
              </w:rPr>
            </w:pPr>
            <w:r w:rsidRPr="008679BC">
              <w:rPr>
                <w:sz w:val="24"/>
                <w:szCs w:val="24"/>
                <w:lang w:val="en-IN"/>
              </w:rPr>
              <w:t>Total Transactions</w:t>
            </w:r>
          </w:p>
        </w:tc>
        <w:tc>
          <w:tcPr>
            <w:tcW w:w="0" w:type="auto"/>
          </w:tcPr>
          <w:p w14:paraId="50A28B08" w14:textId="77777777" w:rsidR="00F2196A" w:rsidRPr="008679BC" w:rsidRDefault="00F2196A" w:rsidP="006B5261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0" w:type="auto"/>
          </w:tcPr>
          <w:p w14:paraId="78B4A183" w14:textId="252D299F" w:rsidR="00F2196A" w:rsidRPr="008679BC" w:rsidRDefault="00F2196A" w:rsidP="006B5261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0" w:type="auto"/>
          </w:tcPr>
          <w:p w14:paraId="0792CF3C" w14:textId="583808C0" w:rsidR="00F2196A" w:rsidRPr="008679BC" w:rsidRDefault="00F2196A" w:rsidP="006B5261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0" w:type="auto"/>
          </w:tcPr>
          <w:p w14:paraId="7E697FD7" w14:textId="6C8D6619" w:rsidR="00F2196A" w:rsidRPr="008679BC" w:rsidRDefault="00F2196A" w:rsidP="006B5261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2050077" w14:textId="4CC360E8" w:rsidR="00F2196A" w:rsidRPr="008679BC" w:rsidRDefault="00F2196A" w:rsidP="006B5261">
            <w:pPr>
              <w:rPr>
                <w:sz w:val="24"/>
                <w:szCs w:val="24"/>
                <w:lang w:val="en-IN"/>
              </w:rPr>
            </w:pPr>
            <w:r w:rsidRPr="008679BC">
              <w:rPr>
                <w:b/>
                <w:bCs/>
                <w:sz w:val="24"/>
                <w:szCs w:val="24"/>
                <w:lang w:val="en-IN"/>
              </w:rPr>
              <w:t>1000</w:t>
            </w:r>
          </w:p>
        </w:tc>
      </w:tr>
      <w:tr w:rsidR="00F2196A" w:rsidRPr="008679BC" w14:paraId="3A55A539" w14:textId="77777777" w:rsidTr="00A5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4E28" w14:textId="77777777" w:rsidR="00F2196A" w:rsidRPr="008679BC" w:rsidRDefault="00F2196A" w:rsidP="006B5261">
            <w:pPr>
              <w:rPr>
                <w:sz w:val="24"/>
                <w:szCs w:val="24"/>
                <w:lang w:val="en-IN"/>
              </w:rPr>
            </w:pPr>
            <w:r w:rsidRPr="008679BC">
              <w:rPr>
                <w:sz w:val="24"/>
                <w:szCs w:val="24"/>
                <w:lang w:val="en-IN"/>
              </w:rPr>
              <w:t>Average Rating</w:t>
            </w:r>
          </w:p>
        </w:tc>
        <w:tc>
          <w:tcPr>
            <w:tcW w:w="0" w:type="auto"/>
          </w:tcPr>
          <w:p w14:paraId="50D4FC28" w14:textId="77777777" w:rsidR="00F2196A" w:rsidRPr="008679BC" w:rsidRDefault="00F2196A" w:rsidP="006B5261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0" w:type="auto"/>
          </w:tcPr>
          <w:p w14:paraId="2A07D7A6" w14:textId="2BB4C421" w:rsidR="00F2196A" w:rsidRPr="008679BC" w:rsidRDefault="00F2196A" w:rsidP="006B5261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0" w:type="auto"/>
          </w:tcPr>
          <w:p w14:paraId="3508762B" w14:textId="063B3FB6" w:rsidR="00F2196A" w:rsidRPr="008679BC" w:rsidRDefault="00F2196A" w:rsidP="006B5261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0" w:type="auto"/>
          </w:tcPr>
          <w:p w14:paraId="6F2EDB4C" w14:textId="0F9DD531" w:rsidR="00F2196A" w:rsidRPr="008679BC" w:rsidRDefault="00F2196A" w:rsidP="006B5261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9F4405A" w14:textId="544827E2" w:rsidR="00F2196A" w:rsidRPr="008679BC" w:rsidRDefault="00F2196A" w:rsidP="006B5261">
            <w:pPr>
              <w:rPr>
                <w:sz w:val="24"/>
                <w:szCs w:val="24"/>
                <w:lang w:val="en-IN"/>
              </w:rPr>
            </w:pPr>
            <w:r w:rsidRPr="008679BC">
              <w:rPr>
                <w:b/>
                <w:bCs/>
                <w:sz w:val="24"/>
                <w:szCs w:val="24"/>
                <w:lang w:val="en-IN"/>
              </w:rPr>
              <w:t>6.97</w:t>
            </w:r>
          </w:p>
        </w:tc>
      </w:tr>
      <w:tr w:rsidR="00F2196A" w:rsidRPr="008679BC" w14:paraId="5CCC9C05" w14:textId="77777777" w:rsidTr="00A5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3E19" w14:textId="77777777" w:rsidR="00F2196A" w:rsidRPr="008679BC" w:rsidRDefault="00F2196A" w:rsidP="006B5261">
            <w:pPr>
              <w:rPr>
                <w:sz w:val="24"/>
                <w:szCs w:val="24"/>
                <w:lang w:val="en-IN"/>
              </w:rPr>
            </w:pPr>
            <w:r w:rsidRPr="008679BC">
              <w:rPr>
                <w:sz w:val="24"/>
                <w:szCs w:val="24"/>
                <w:lang w:val="en-IN"/>
              </w:rPr>
              <w:t>Gross Income</w:t>
            </w:r>
          </w:p>
        </w:tc>
        <w:tc>
          <w:tcPr>
            <w:tcW w:w="0" w:type="auto"/>
          </w:tcPr>
          <w:p w14:paraId="50DE3DC5" w14:textId="77777777" w:rsidR="00F2196A" w:rsidRPr="008679BC" w:rsidRDefault="00F2196A" w:rsidP="006B5261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</w:tcPr>
          <w:p w14:paraId="04090871" w14:textId="7C5480CD" w:rsidR="00F2196A" w:rsidRPr="008679BC" w:rsidRDefault="00F2196A" w:rsidP="006B5261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</w:tcPr>
          <w:p w14:paraId="0F145260" w14:textId="64469D2F" w:rsidR="00F2196A" w:rsidRPr="008679BC" w:rsidRDefault="00F2196A" w:rsidP="006B5261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</w:tcPr>
          <w:p w14:paraId="0D779CB0" w14:textId="39CD2BC1" w:rsidR="00F2196A" w:rsidRPr="008679BC" w:rsidRDefault="00F2196A" w:rsidP="006B5261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E4AF603" w14:textId="2B9EFDB4" w:rsidR="00F2196A" w:rsidRPr="008679BC" w:rsidRDefault="00F2196A" w:rsidP="006B5261">
            <w:pPr>
              <w:rPr>
                <w:sz w:val="24"/>
                <w:szCs w:val="24"/>
                <w:lang w:val="en-IN"/>
              </w:rPr>
            </w:pPr>
            <w:r w:rsidRPr="008679BC">
              <w:rPr>
                <w:sz w:val="24"/>
                <w:szCs w:val="24"/>
                <w:lang w:val="en-IN"/>
              </w:rPr>
              <w:t>₹15,379 (approx.)</w:t>
            </w:r>
          </w:p>
        </w:tc>
      </w:tr>
    </w:tbl>
    <w:p w14:paraId="519B576D" w14:textId="77777777" w:rsidR="006B5261" w:rsidRDefault="006B5261" w:rsidP="006B5261"/>
    <w:p w14:paraId="522F3BF8" w14:textId="77777777" w:rsidR="00E26793" w:rsidRPr="00F2196A" w:rsidRDefault="00E26793" w:rsidP="00E26793">
      <w:pPr>
        <w:rPr>
          <w:b/>
          <w:bCs/>
          <w:sz w:val="28"/>
          <w:szCs w:val="28"/>
          <w:lang w:val="en-IN"/>
        </w:rPr>
      </w:pPr>
      <w:r w:rsidRPr="00F2196A">
        <w:rPr>
          <w:b/>
          <w:bCs/>
          <w:sz w:val="28"/>
          <w:szCs w:val="28"/>
          <w:lang w:val="en-IN"/>
        </w:rPr>
        <w:t>2. Sales by Product Line</w:t>
      </w:r>
    </w:p>
    <w:p w14:paraId="791C7D45" w14:textId="77777777" w:rsidR="00E26793" w:rsidRPr="008679BC" w:rsidRDefault="00E26793" w:rsidP="00E26793">
      <w:pPr>
        <w:rPr>
          <w:sz w:val="24"/>
          <w:szCs w:val="24"/>
          <w:lang w:val="en-IN"/>
        </w:rPr>
      </w:pPr>
      <w:r w:rsidRPr="008679BC">
        <w:rPr>
          <w:b/>
          <w:bCs/>
          <w:sz w:val="24"/>
          <w:szCs w:val="24"/>
          <w:lang w:val="en-IN"/>
        </w:rPr>
        <w:t>Chart Type:</w:t>
      </w:r>
      <w:r w:rsidRPr="008679BC">
        <w:rPr>
          <w:sz w:val="24"/>
          <w:szCs w:val="24"/>
          <w:lang w:val="en-IN"/>
        </w:rPr>
        <w:t xml:space="preserve"> Horizontal Bar Chart</w:t>
      </w:r>
    </w:p>
    <w:p w14:paraId="54FEBAA6" w14:textId="77777777" w:rsidR="00E26793" w:rsidRPr="008679BC" w:rsidRDefault="00E26793" w:rsidP="00E26793">
      <w:pPr>
        <w:rPr>
          <w:b/>
          <w:bCs/>
          <w:sz w:val="24"/>
          <w:szCs w:val="24"/>
          <w:lang w:val="en-IN"/>
        </w:rPr>
      </w:pPr>
      <w:r w:rsidRPr="008679BC">
        <w:rPr>
          <w:b/>
          <w:bCs/>
          <w:sz w:val="24"/>
          <w:szCs w:val="24"/>
          <w:lang w:val="en-IN"/>
        </w:rPr>
        <w:t>Purpose:</w:t>
      </w:r>
    </w:p>
    <w:p w14:paraId="4B4B5270" w14:textId="77777777" w:rsidR="00E26793" w:rsidRPr="008679BC" w:rsidRDefault="00E26793" w:rsidP="00E26793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8679BC">
        <w:rPr>
          <w:sz w:val="24"/>
          <w:szCs w:val="24"/>
          <w:lang w:val="en-IN"/>
        </w:rPr>
        <w:t xml:space="preserve">Compare total sales across product lines. </w:t>
      </w:r>
    </w:p>
    <w:p w14:paraId="23A66E40" w14:textId="77777777" w:rsidR="00E26793" w:rsidRPr="008679BC" w:rsidRDefault="00E26793" w:rsidP="00E26793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8679BC">
        <w:rPr>
          <w:sz w:val="24"/>
          <w:szCs w:val="24"/>
          <w:lang w:val="en-IN"/>
        </w:rPr>
        <w:t xml:space="preserve">Identify the highest-selling product category. </w:t>
      </w:r>
    </w:p>
    <w:p w14:paraId="42E065BE" w14:textId="77777777" w:rsidR="00E26793" w:rsidRPr="008679BC" w:rsidRDefault="00E26793" w:rsidP="00E26793">
      <w:pPr>
        <w:rPr>
          <w:b/>
          <w:bCs/>
          <w:sz w:val="24"/>
          <w:szCs w:val="24"/>
          <w:lang w:val="en-IN"/>
        </w:rPr>
      </w:pPr>
      <w:r w:rsidRPr="008679BC">
        <w:rPr>
          <w:b/>
          <w:bCs/>
          <w:sz w:val="24"/>
          <w:szCs w:val="24"/>
          <w:lang w:val="en-IN"/>
        </w:rPr>
        <w:t>Observation:</w:t>
      </w:r>
    </w:p>
    <w:p w14:paraId="205706E7" w14:textId="5F84A354" w:rsidR="00E26793" w:rsidRPr="008679BC" w:rsidRDefault="00E26793" w:rsidP="00E26793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8679BC">
        <w:rPr>
          <w:sz w:val="24"/>
          <w:szCs w:val="24"/>
          <w:lang w:val="en-IN"/>
        </w:rPr>
        <w:t xml:space="preserve">Food and Beverages generated the highest sales. </w:t>
      </w:r>
    </w:p>
    <w:p w14:paraId="45B09366" w14:textId="77777777" w:rsidR="00E26793" w:rsidRPr="00F2196A" w:rsidRDefault="00E26793" w:rsidP="00E26793">
      <w:pPr>
        <w:rPr>
          <w:b/>
          <w:bCs/>
          <w:sz w:val="28"/>
          <w:szCs w:val="28"/>
          <w:lang w:val="en-IN"/>
        </w:rPr>
      </w:pPr>
      <w:r w:rsidRPr="00F2196A">
        <w:rPr>
          <w:b/>
          <w:bCs/>
          <w:sz w:val="28"/>
          <w:szCs w:val="28"/>
          <w:lang w:val="en-IN"/>
        </w:rPr>
        <w:t>3. Quantity Sold by Product Line</w:t>
      </w:r>
    </w:p>
    <w:p w14:paraId="221394D6" w14:textId="77777777" w:rsidR="00E26793" w:rsidRPr="008679BC" w:rsidRDefault="00E26793" w:rsidP="00E26793">
      <w:pPr>
        <w:rPr>
          <w:sz w:val="24"/>
          <w:szCs w:val="24"/>
          <w:lang w:val="en-IN"/>
        </w:rPr>
      </w:pPr>
      <w:r w:rsidRPr="008679BC">
        <w:rPr>
          <w:b/>
          <w:bCs/>
          <w:sz w:val="24"/>
          <w:szCs w:val="24"/>
          <w:lang w:val="en-IN"/>
        </w:rPr>
        <w:t>Chart Type:</w:t>
      </w:r>
      <w:r w:rsidRPr="008679BC">
        <w:rPr>
          <w:sz w:val="24"/>
          <w:szCs w:val="24"/>
          <w:lang w:val="en-IN"/>
        </w:rPr>
        <w:t xml:space="preserve"> Column Chart</w:t>
      </w:r>
    </w:p>
    <w:p w14:paraId="644194FB" w14:textId="77777777" w:rsidR="00E26793" w:rsidRPr="008679BC" w:rsidRDefault="00E26793" w:rsidP="00E26793">
      <w:pPr>
        <w:rPr>
          <w:b/>
          <w:bCs/>
          <w:sz w:val="24"/>
          <w:szCs w:val="24"/>
          <w:lang w:val="en-IN"/>
        </w:rPr>
      </w:pPr>
      <w:r w:rsidRPr="008679BC">
        <w:rPr>
          <w:b/>
          <w:bCs/>
          <w:sz w:val="24"/>
          <w:szCs w:val="24"/>
          <w:lang w:val="en-IN"/>
        </w:rPr>
        <w:lastRenderedPageBreak/>
        <w:t>Purpose:</w:t>
      </w:r>
    </w:p>
    <w:p w14:paraId="42FD46B6" w14:textId="77777777" w:rsidR="00E26793" w:rsidRPr="008679BC" w:rsidRDefault="00E26793" w:rsidP="00F2196A">
      <w:pPr>
        <w:ind w:firstLine="720"/>
        <w:rPr>
          <w:sz w:val="24"/>
          <w:szCs w:val="24"/>
          <w:lang w:val="en-IN"/>
        </w:rPr>
      </w:pPr>
      <w:r w:rsidRPr="008679BC">
        <w:rPr>
          <w:sz w:val="24"/>
          <w:szCs w:val="24"/>
          <w:lang w:val="en-IN"/>
        </w:rPr>
        <w:t>Compare quantities sold for each product category.</w:t>
      </w:r>
    </w:p>
    <w:p w14:paraId="098E92AE" w14:textId="77777777" w:rsidR="00E26793" w:rsidRPr="008679BC" w:rsidRDefault="00E26793" w:rsidP="00E26793">
      <w:pPr>
        <w:rPr>
          <w:b/>
          <w:bCs/>
          <w:sz w:val="24"/>
          <w:szCs w:val="24"/>
          <w:lang w:val="en-IN"/>
        </w:rPr>
      </w:pPr>
      <w:r w:rsidRPr="008679BC">
        <w:rPr>
          <w:b/>
          <w:bCs/>
          <w:sz w:val="24"/>
          <w:szCs w:val="24"/>
          <w:lang w:val="en-IN"/>
        </w:rPr>
        <w:t>Observation:</w:t>
      </w:r>
    </w:p>
    <w:p w14:paraId="6BAEF259" w14:textId="3DA9A9DD" w:rsidR="00E26793" w:rsidRPr="008679BC" w:rsidRDefault="00E26793" w:rsidP="00E26793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8679BC">
        <w:rPr>
          <w:sz w:val="24"/>
          <w:szCs w:val="24"/>
          <w:lang w:val="en-IN"/>
        </w:rPr>
        <w:t xml:space="preserve">Electronic Accessories sold the highest number of items. </w:t>
      </w:r>
    </w:p>
    <w:p w14:paraId="31942629" w14:textId="77777777" w:rsidR="00E26793" w:rsidRPr="00F2196A" w:rsidRDefault="00E26793" w:rsidP="00E26793">
      <w:pPr>
        <w:rPr>
          <w:b/>
          <w:bCs/>
          <w:sz w:val="28"/>
          <w:szCs w:val="28"/>
          <w:lang w:val="en-IN"/>
        </w:rPr>
      </w:pPr>
      <w:r w:rsidRPr="00F2196A">
        <w:rPr>
          <w:b/>
          <w:bCs/>
          <w:sz w:val="28"/>
          <w:szCs w:val="28"/>
          <w:lang w:val="en-IN"/>
        </w:rPr>
        <w:t>4. Sales by City</w:t>
      </w:r>
    </w:p>
    <w:p w14:paraId="1B88C70B" w14:textId="77777777" w:rsidR="00E26793" w:rsidRPr="008679BC" w:rsidRDefault="00E26793" w:rsidP="00E26793">
      <w:pPr>
        <w:rPr>
          <w:sz w:val="24"/>
          <w:szCs w:val="24"/>
          <w:lang w:val="en-IN"/>
        </w:rPr>
      </w:pPr>
      <w:r w:rsidRPr="008679BC">
        <w:rPr>
          <w:b/>
          <w:bCs/>
          <w:sz w:val="24"/>
          <w:szCs w:val="24"/>
          <w:lang w:val="en-IN"/>
        </w:rPr>
        <w:t>Chart Type:</w:t>
      </w:r>
      <w:r w:rsidRPr="008679BC">
        <w:rPr>
          <w:sz w:val="24"/>
          <w:szCs w:val="24"/>
          <w:lang w:val="en-IN"/>
        </w:rPr>
        <w:t xml:space="preserve"> Bar Chart</w:t>
      </w:r>
    </w:p>
    <w:p w14:paraId="6948A3CC" w14:textId="77777777" w:rsidR="00E26793" w:rsidRPr="008679BC" w:rsidRDefault="00E26793" w:rsidP="00E26793">
      <w:pPr>
        <w:rPr>
          <w:b/>
          <w:bCs/>
          <w:sz w:val="24"/>
          <w:szCs w:val="24"/>
          <w:lang w:val="en-IN"/>
        </w:rPr>
      </w:pPr>
      <w:r w:rsidRPr="008679BC">
        <w:rPr>
          <w:b/>
          <w:bCs/>
          <w:sz w:val="24"/>
          <w:szCs w:val="24"/>
          <w:lang w:val="en-IN"/>
        </w:rPr>
        <w:t>Purpose:</w:t>
      </w:r>
    </w:p>
    <w:p w14:paraId="54184BDC" w14:textId="01842A38" w:rsidR="00E26793" w:rsidRPr="008679BC" w:rsidRDefault="00E26793" w:rsidP="00F2196A">
      <w:pPr>
        <w:ind w:firstLine="720"/>
        <w:rPr>
          <w:sz w:val="24"/>
          <w:szCs w:val="24"/>
          <w:lang w:val="en-IN"/>
        </w:rPr>
      </w:pPr>
      <w:r w:rsidRPr="008679BC">
        <w:rPr>
          <w:sz w:val="24"/>
          <w:szCs w:val="24"/>
          <w:lang w:val="en-IN"/>
        </w:rPr>
        <w:t>Compare revenue generated in Yangon, Mandalay, and Naypyitaw.</w:t>
      </w:r>
    </w:p>
    <w:p w14:paraId="2F68038C" w14:textId="77777777" w:rsidR="00F2196A" w:rsidRPr="00E26793" w:rsidRDefault="00F2196A" w:rsidP="00F2196A">
      <w:pPr>
        <w:ind w:firstLine="720"/>
        <w:rPr>
          <w:lang w:val="en-IN"/>
        </w:rPr>
      </w:pPr>
    </w:p>
    <w:p w14:paraId="43232823" w14:textId="77777777" w:rsidR="00E26793" w:rsidRPr="00F2196A" w:rsidRDefault="00E26793" w:rsidP="00E26793">
      <w:pPr>
        <w:rPr>
          <w:b/>
          <w:bCs/>
          <w:sz w:val="28"/>
          <w:szCs w:val="28"/>
          <w:lang w:val="en-IN"/>
        </w:rPr>
      </w:pPr>
      <w:r w:rsidRPr="00F2196A">
        <w:rPr>
          <w:b/>
          <w:bCs/>
          <w:sz w:val="28"/>
          <w:szCs w:val="28"/>
          <w:lang w:val="en-IN"/>
        </w:rPr>
        <w:t>5. Sales by Branch</w:t>
      </w:r>
    </w:p>
    <w:p w14:paraId="36C7B22A" w14:textId="77777777" w:rsidR="00E26793" w:rsidRPr="008679BC" w:rsidRDefault="00E26793" w:rsidP="00E26793">
      <w:pPr>
        <w:rPr>
          <w:sz w:val="24"/>
          <w:szCs w:val="24"/>
          <w:lang w:val="en-IN"/>
        </w:rPr>
      </w:pPr>
      <w:r w:rsidRPr="008679BC">
        <w:rPr>
          <w:b/>
          <w:bCs/>
          <w:sz w:val="24"/>
          <w:szCs w:val="24"/>
          <w:lang w:val="en-IN"/>
        </w:rPr>
        <w:t>Chart Type:</w:t>
      </w:r>
      <w:r w:rsidRPr="008679BC">
        <w:rPr>
          <w:sz w:val="24"/>
          <w:szCs w:val="24"/>
          <w:lang w:val="en-IN"/>
        </w:rPr>
        <w:t xml:space="preserve"> Pie Chart</w:t>
      </w:r>
    </w:p>
    <w:p w14:paraId="260ABADE" w14:textId="77777777" w:rsidR="00E26793" w:rsidRPr="008679BC" w:rsidRDefault="00E26793" w:rsidP="00E26793">
      <w:pPr>
        <w:rPr>
          <w:b/>
          <w:bCs/>
          <w:sz w:val="24"/>
          <w:szCs w:val="24"/>
          <w:lang w:val="en-IN"/>
        </w:rPr>
      </w:pPr>
      <w:r w:rsidRPr="008679BC">
        <w:rPr>
          <w:b/>
          <w:bCs/>
          <w:sz w:val="24"/>
          <w:szCs w:val="24"/>
          <w:lang w:val="en-IN"/>
        </w:rPr>
        <w:t>Purpose:</w:t>
      </w:r>
    </w:p>
    <w:p w14:paraId="04AFA6AD" w14:textId="77777777" w:rsidR="00E26793" w:rsidRPr="008679BC" w:rsidRDefault="00E26793" w:rsidP="00F2196A">
      <w:pPr>
        <w:ind w:firstLine="720"/>
        <w:rPr>
          <w:sz w:val="24"/>
          <w:szCs w:val="24"/>
          <w:lang w:val="en-IN"/>
        </w:rPr>
      </w:pPr>
      <w:r w:rsidRPr="008679BC">
        <w:rPr>
          <w:sz w:val="24"/>
          <w:szCs w:val="24"/>
          <w:lang w:val="en-IN"/>
        </w:rPr>
        <w:t>Show each branch's contribution to total sales.</w:t>
      </w:r>
    </w:p>
    <w:p w14:paraId="6199EE06" w14:textId="445CD90B" w:rsidR="00E26793" w:rsidRPr="00E26793" w:rsidRDefault="00E26793" w:rsidP="00E26793">
      <w:pPr>
        <w:rPr>
          <w:lang w:val="en-IN"/>
        </w:rPr>
      </w:pPr>
    </w:p>
    <w:p w14:paraId="694D3857" w14:textId="77777777" w:rsidR="00E26793" w:rsidRPr="00F2196A" w:rsidRDefault="00E26793" w:rsidP="00E26793">
      <w:pPr>
        <w:rPr>
          <w:b/>
          <w:bCs/>
          <w:sz w:val="28"/>
          <w:szCs w:val="28"/>
          <w:lang w:val="en-IN"/>
        </w:rPr>
      </w:pPr>
      <w:r w:rsidRPr="00F2196A">
        <w:rPr>
          <w:b/>
          <w:bCs/>
          <w:sz w:val="28"/>
          <w:szCs w:val="28"/>
          <w:lang w:val="en-IN"/>
        </w:rPr>
        <w:t>6. Payment Method Distribution</w:t>
      </w:r>
    </w:p>
    <w:p w14:paraId="52774B7A" w14:textId="77777777" w:rsidR="00E26793" w:rsidRPr="008679BC" w:rsidRDefault="00E26793" w:rsidP="00E26793">
      <w:pPr>
        <w:rPr>
          <w:sz w:val="24"/>
          <w:szCs w:val="24"/>
          <w:lang w:val="en-IN"/>
        </w:rPr>
      </w:pPr>
      <w:r w:rsidRPr="008679BC">
        <w:rPr>
          <w:b/>
          <w:bCs/>
          <w:sz w:val="24"/>
          <w:szCs w:val="24"/>
          <w:lang w:val="en-IN"/>
        </w:rPr>
        <w:t>Chart Type:</w:t>
      </w:r>
      <w:r w:rsidRPr="008679BC">
        <w:rPr>
          <w:sz w:val="24"/>
          <w:szCs w:val="24"/>
          <w:lang w:val="en-IN"/>
        </w:rPr>
        <w:t xml:space="preserve"> Pie Chart</w:t>
      </w:r>
    </w:p>
    <w:p w14:paraId="45977A69" w14:textId="77777777" w:rsidR="00E26793" w:rsidRPr="008679BC" w:rsidRDefault="00E26793" w:rsidP="00E26793">
      <w:pPr>
        <w:rPr>
          <w:b/>
          <w:bCs/>
          <w:sz w:val="24"/>
          <w:szCs w:val="24"/>
          <w:lang w:val="en-IN"/>
        </w:rPr>
      </w:pPr>
      <w:r w:rsidRPr="008679BC">
        <w:rPr>
          <w:b/>
          <w:bCs/>
          <w:sz w:val="24"/>
          <w:szCs w:val="24"/>
          <w:lang w:val="en-IN"/>
        </w:rPr>
        <w:t>Purpose:</w:t>
      </w:r>
    </w:p>
    <w:p w14:paraId="5F3FE7FB" w14:textId="77777777" w:rsidR="00E26793" w:rsidRPr="008679BC" w:rsidRDefault="00E26793" w:rsidP="00F2196A">
      <w:pPr>
        <w:ind w:firstLine="360"/>
        <w:rPr>
          <w:sz w:val="24"/>
          <w:szCs w:val="24"/>
          <w:lang w:val="en-IN"/>
        </w:rPr>
      </w:pPr>
      <w:r w:rsidRPr="008679BC">
        <w:rPr>
          <w:sz w:val="24"/>
          <w:szCs w:val="24"/>
          <w:lang w:val="en-IN"/>
        </w:rPr>
        <w:t>Display the percentage of payments made using:</w:t>
      </w:r>
    </w:p>
    <w:p w14:paraId="31B38038" w14:textId="77777777" w:rsidR="00E26793" w:rsidRPr="008679BC" w:rsidRDefault="00E26793" w:rsidP="00E26793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8679BC">
        <w:rPr>
          <w:sz w:val="24"/>
          <w:szCs w:val="24"/>
          <w:lang w:val="en-IN"/>
        </w:rPr>
        <w:t xml:space="preserve">Cash </w:t>
      </w:r>
    </w:p>
    <w:p w14:paraId="4E4ABDBC" w14:textId="77777777" w:rsidR="00E26793" w:rsidRPr="008679BC" w:rsidRDefault="00E26793" w:rsidP="00E26793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8679BC">
        <w:rPr>
          <w:sz w:val="24"/>
          <w:szCs w:val="24"/>
          <w:lang w:val="en-IN"/>
        </w:rPr>
        <w:t xml:space="preserve">Credit Card </w:t>
      </w:r>
    </w:p>
    <w:p w14:paraId="245DA386" w14:textId="77777777" w:rsidR="00E26793" w:rsidRPr="008679BC" w:rsidRDefault="00E26793" w:rsidP="00E26793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8679BC">
        <w:rPr>
          <w:sz w:val="24"/>
          <w:szCs w:val="24"/>
          <w:lang w:val="en-IN"/>
        </w:rPr>
        <w:t xml:space="preserve">E-wallet </w:t>
      </w:r>
    </w:p>
    <w:p w14:paraId="3757176F" w14:textId="38FF43E7" w:rsidR="00E26793" w:rsidRPr="00E26793" w:rsidRDefault="00E26793" w:rsidP="00E26793">
      <w:pPr>
        <w:rPr>
          <w:lang w:val="en-IN"/>
        </w:rPr>
      </w:pPr>
    </w:p>
    <w:p w14:paraId="232AC94E" w14:textId="77777777" w:rsidR="00E26793" w:rsidRPr="00F2196A" w:rsidRDefault="00E26793" w:rsidP="00E26793">
      <w:pPr>
        <w:rPr>
          <w:b/>
          <w:bCs/>
          <w:sz w:val="28"/>
          <w:szCs w:val="28"/>
          <w:lang w:val="en-IN"/>
        </w:rPr>
      </w:pPr>
      <w:r w:rsidRPr="00F2196A">
        <w:rPr>
          <w:b/>
          <w:bCs/>
          <w:sz w:val="28"/>
          <w:szCs w:val="28"/>
          <w:lang w:val="en-IN"/>
        </w:rPr>
        <w:t>7. Customer Type Distribution</w:t>
      </w:r>
    </w:p>
    <w:p w14:paraId="3CC4F914" w14:textId="7AA70EBB" w:rsidR="00E26793" w:rsidRPr="008679BC" w:rsidRDefault="00E26793" w:rsidP="00E26793">
      <w:pPr>
        <w:rPr>
          <w:sz w:val="24"/>
          <w:szCs w:val="24"/>
          <w:lang w:val="en-IN"/>
        </w:rPr>
      </w:pPr>
      <w:r w:rsidRPr="008679BC">
        <w:rPr>
          <w:b/>
          <w:bCs/>
          <w:sz w:val="24"/>
          <w:szCs w:val="24"/>
          <w:lang w:val="en-IN"/>
        </w:rPr>
        <w:t>Chart Type:</w:t>
      </w:r>
      <w:r w:rsidRPr="008679BC">
        <w:rPr>
          <w:sz w:val="24"/>
          <w:szCs w:val="24"/>
          <w:lang w:val="en-IN"/>
        </w:rPr>
        <w:t xml:space="preserve"> Donut Chart</w:t>
      </w:r>
    </w:p>
    <w:p w14:paraId="6B9449E8" w14:textId="77777777" w:rsidR="00E26793" w:rsidRPr="008679BC" w:rsidRDefault="00E26793" w:rsidP="00E26793">
      <w:pPr>
        <w:rPr>
          <w:b/>
          <w:bCs/>
          <w:sz w:val="24"/>
          <w:szCs w:val="24"/>
          <w:lang w:val="en-IN"/>
        </w:rPr>
      </w:pPr>
      <w:r w:rsidRPr="008679BC">
        <w:rPr>
          <w:b/>
          <w:bCs/>
          <w:sz w:val="24"/>
          <w:szCs w:val="24"/>
          <w:lang w:val="en-IN"/>
        </w:rPr>
        <w:lastRenderedPageBreak/>
        <w:t>Compare:</w:t>
      </w:r>
    </w:p>
    <w:p w14:paraId="32E43AB9" w14:textId="77777777" w:rsidR="00E26793" w:rsidRPr="008679BC" w:rsidRDefault="00E26793" w:rsidP="00E26793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8679BC">
        <w:rPr>
          <w:sz w:val="24"/>
          <w:szCs w:val="24"/>
          <w:lang w:val="en-IN"/>
        </w:rPr>
        <w:t xml:space="preserve">Members </w:t>
      </w:r>
    </w:p>
    <w:p w14:paraId="78ADA558" w14:textId="77777777" w:rsidR="00E26793" w:rsidRPr="008679BC" w:rsidRDefault="00E26793" w:rsidP="00E26793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8679BC">
        <w:rPr>
          <w:sz w:val="24"/>
          <w:szCs w:val="24"/>
          <w:lang w:val="en-IN"/>
        </w:rPr>
        <w:t xml:space="preserve">Normal Customers </w:t>
      </w:r>
    </w:p>
    <w:p w14:paraId="38AD0E84" w14:textId="75ED067B" w:rsidR="00E26793" w:rsidRDefault="00E26793" w:rsidP="00E26793">
      <w:pPr>
        <w:rPr>
          <w:sz w:val="28"/>
          <w:szCs w:val="28"/>
          <w:lang w:val="en-IN"/>
        </w:rPr>
      </w:pPr>
    </w:p>
    <w:p w14:paraId="2A6AB0C5" w14:textId="77777777" w:rsidR="00F2196A" w:rsidRPr="00F2196A" w:rsidRDefault="00F2196A" w:rsidP="00E26793">
      <w:pPr>
        <w:rPr>
          <w:sz w:val="28"/>
          <w:szCs w:val="28"/>
          <w:lang w:val="en-IN"/>
        </w:rPr>
      </w:pPr>
    </w:p>
    <w:p w14:paraId="6212A702" w14:textId="77777777" w:rsidR="00E26793" w:rsidRPr="00F2196A" w:rsidRDefault="00E26793" w:rsidP="00E26793">
      <w:pPr>
        <w:rPr>
          <w:b/>
          <w:bCs/>
          <w:sz w:val="28"/>
          <w:szCs w:val="28"/>
          <w:lang w:val="en-IN"/>
        </w:rPr>
      </w:pPr>
      <w:r w:rsidRPr="00F2196A">
        <w:rPr>
          <w:b/>
          <w:bCs/>
          <w:sz w:val="28"/>
          <w:szCs w:val="28"/>
          <w:lang w:val="en-IN"/>
        </w:rPr>
        <w:t>8. Gender Distribution</w:t>
      </w:r>
    </w:p>
    <w:p w14:paraId="009DD564" w14:textId="77777777" w:rsidR="00E26793" w:rsidRPr="008679BC" w:rsidRDefault="00E26793" w:rsidP="00E26793">
      <w:pPr>
        <w:rPr>
          <w:sz w:val="24"/>
          <w:szCs w:val="24"/>
          <w:lang w:val="en-IN"/>
        </w:rPr>
      </w:pPr>
      <w:r w:rsidRPr="008679BC">
        <w:rPr>
          <w:b/>
          <w:bCs/>
          <w:sz w:val="24"/>
          <w:szCs w:val="24"/>
          <w:lang w:val="en-IN"/>
        </w:rPr>
        <w:t>Chart Type:</w:t>
      </w:r>
      <w:r w:rsidRPr="008679BC">
        <w:rPr>
          <w:sz w:val="24"/>
          <w:szCs w:val="24"/>
          <w:lang w:val="en-IN"/>
        </w:rPr>
        <w:t xml:space="preserve"> Pie Chart</w:t>
      </w:r>
    </w:p>
    <w:p w14:paraId="421012C1" w14:textId="77777777" w:rsidR="00E26793" w:rsidRPr="008679BC" w:rsidRDefault="00E26793" w:rsidP="00E26793">
      <w:pPr>
        <w:rPr>
          <w:b/>
          <w:bCs/>
          <w:sz w:val="24"/>
          <w:szCs w:val="24"/>
          <w:lang w:val="en-IN"/>
        </w:rPr>
      </w:pPr>
      <w:r w:rsidRPr="008679BC">
        <w:rPr>
          <w:b/>
          <w:bCs/>
          <w:sz w:val="24"/>
          <w:szCs w:val="24"/>
          <w:lang w:val="en-IN"/>
        </w:rPr>
        <w:t>Purpose:</w:t>
      </w:r>
    </w:p>
    <w:p w14:paraId="7DAC3D25" w14:textId="77777777" w:rsidR="00E26793" w:rsidRPr="008679BC" w:rsidRDefault="00E26793" w:rsidP="00F2196A">
      <w:pPr>
        <w:ind w:firstLine="360"/>
        <w:rPr>
          <w:sz w:val="24"/>
          <w:szCs w:val="24"/>
          <w:lang w:val="en-IN"/>
        </w:rPr>
      </w:pPr>
      <w:r w:rsidRPr="008679BC">
        <w:rPr>
          <w:sz w:val="24"/>
          <w:szCs w:val="24"/>
          <w:lang w:val="en-IN"/>
        </w:rPr>
        <w:t>Display the percentage of:</w:t>
      </w:r>
    </w:p>
    <w:p w14:paraId="53B2A13D" w14:textId="77777777" w:rsidR="00E26793" w:rsidRPr="008679BC" w:rsidRDefault="00E26793" w:rsidP="00E26793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8679BC">
        <w:rPr>
          <w:sz w:val="24"/>
          <w:szCs w:val="24"/>
          <w:lang w:val="en-IN"/>
        </w:rPr>
        <w:t xml:space="preserve">Male Customers </w:t>
      </w:r>
    </w:p>
    <w:p w14:paraId="06E0711D" w14:textId="77777777" w:rsidR="00E26793" w:rsidRPr="008679BC" w:rsidRDefault="00E26793" w:rsidP="00E26793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8679BC">
        <w:rPr>
          <w:sz w:val="24"/>
          <w:szCs w:val="24"/>
          <w:lang w:val="en-IN"/>
        </w:rPr>
        <w:t xml:space="preserve">Female Customers </w:t>
      </w:r>
    </w:p>
    <w:p w14:paraId="6B6011BE" w14:textId="5A0C4956" w:rsidR="00E26793" w:rsidRPr="00E26793" w:rsidRDefault="00E26793" w:rsidP="00E26793">
      <w:pPr>
        <w:rPr>
          <w:lang w:val="en-IN"/>
        </w:rPr>
      </w:pPr>
    </w:p>
    <w:p w14:paraId="5F95864E" w14:textId="77777777" w:rsidR="00E26793" w:rsidRPr="00F2196A" w:rsidRDefault="00E26793" w:rsidP="00E26793">
      <w:pPr>
        <w:rPr>
          <w:b/>
          <w:bCs/>
          <w:sz w:val="28"/>
          <w:szCs w:val="28"/>
          <w:lang w:val="en-IN"/>
        </w:rPr>
      </w:pPr>
      <w:r w:rsidRPr="00F2196A">
        <w:rPr>
          <w:b/>
          <w:bCs/>
          <w:sz w:val="28"/>
          <w:szCs w:val="28"/>
          <w:lang w:val="en-IN"/>
        </w:rPr>
        <w:t>9. Monthly Sales Trend</w:t>
      </w:r>
    </w:p>
    <w:p w14:paraId="064E47EA" w14:textId="77777777" w:rsidR="00E26793" w:rsidRPr="008679BC" w:rsidRDefault="00E26793" w:rsidP="00E26793">
      <w:pPr>
        <w:rPr>
          <w:sz w:val="24"/>
          <w:szCs w:val="24"/>
          <w:lang w:val="en-IN"/>
        </w:rPr>
      </w:pPr>
      <w:r w:rsidRPr="008679BC">
        <w:rPr>
          <w:b/>
          <w:bCs/>
          <w:sz w:val="24"/>
          <w:szCs w:val="24"/>
          <w:lang w:val="en-IN"/>
        </w:rPr>
        <w:t>Chart Type:</w:t>
      </w:r>
      <w:r w:rsidRPr="008679BC">
        <w:rPr>
          <w:sz w:val="24"/>
          <w:szCs w:val="24"/>
          <w:lang w:val="en-IN"/>
        </w:rPr>
        <w:t xml:space="preserve"> Line Chart</w:t>
      </w:r>
    </w:p>
    <w:p w14:paraId="04298CDD" w14:textId="77777777" w:rsidR="00E26793" w:rsidRPr="008679BC" w:rsidRDefault="00E26793" w:rsidP="00E26793">
      <w:pPr>
        <w:rPr>
          <w:b/>
          <w:bCs/>
          <w:sz w:val="24"/>
          <w:szCs w:val="24"/>
          <w:lang w:val="en-IN"/>
        </w:rPr>
      </w:pPr>
      <w:r w:rsidRPr="008679BC">
        <w:rPr>
          <w:b/>
          <w:bCs/>
          <w:sz w:val="24"/>
          <w:szCs w:val="24"/>
          <w:lang w:val="en-IN"/>
        </w:rPr>
        <w:t>Purpose:</w:t>
      </w:r>
    </w:p>
    <w:p w14:paraId="2F484710" w14:textId="2C98EA2E" w:rsidR="00E26793" w:rsidRPr="008679BC" w:rsidRDefault="00E26793" w:rsidP="00F2196A">
      <w:pPr>
        <w:ind w:firstLine="720"/>
        <w:rPr>
          <w:sz w:val="24"/>
          <w:szCs w:val="24"/>
          <w:lang w:val="en-IN"/>
        </w:rPr>
      </w:pPr>
      <w:r w:rsidRPr="008679BC">
        <w:rPr>
          <w:sz w:val="24"/>
          <w:szCs w:val="24"/>
          <w:lang w:val="en-IN"/>
        </w:rPr>
        <w:t>Analy</w:t>
      </w:r>
      <w:r w:rsidR="00F2196A" w:rsidRPr="008679BC">
        <w:rPr>
          <w:sz w:val="24"/>
          <w:szCs w:val="24"/>
          <w:lang w:val="en-IN"/>
        </w:rPr>
        <w:t>se</w:t>
      </w:r>
      <w:r w:rsidRPr="008679BC">
        <w:rPr>
          <w:sz w:val="24"/>
          <w:szCs w:val="24"/>
          <w:lang w:val="en-IN"/>
        </w:rPr>
        <w:t xml:space="preserve"> how sales changed over time.</w:t>
      </w:r>
    </w:p>
    <w:p w14:paraId="26277D8C" w14:textId="77777777" w:rsidR="00F2196A" w:rsidRPr="00E26793" w:rsidRDefault="00F2196A" w:rsidP="00F2196A">
      <w:pPr>
        <w:ind w:firstLine="720"/>
        <w:rPr>
          <w:lang w:val="en-IN"/>
        </w:rPr>
      </w:pPr>
    </w:p>
    <w:p w14:paraId="02DAF1EE" w14:textId="77777777" w:rsidR="00E26793" w:rsidRPr="00F2196A" w:rsidRDefault="00E26793" w:rsidP="00E26793">
      <w:pPr>
        <w:rPr>
          <w:b/>
          <w:bCs/>
          <w:sz w:val="28"/>
          <w:szCs w:val="28"/>
          <w:lang w:val="en-IN"/>
        </w:rPr>
      </w:pPr>
      <w:r w:rsidRPr="00F2196A">
        <w:rPr>
          <w:b/>
          <w:bCs/>
          <w:sz w:val="28"/>
          <w:szCs w:val="28"/>
          <w:lang w:val="en-IN"/>
        </w:rPr>
        <w:t>10. Unit Price vs Quantity</w:t>
      </w:r>
    </w:p>
    <w:p w14:paraId="247FE505" w14:textId="77777777" w:rsidR="00E26793" w:rsidRPr="008679BC" w:rsidRDefault="00E26793" w:rsidP="00E26793">
      <w:pPr>
        <w:rPr>
          <w:sz w:val="24"/>
          <w:szCs w:val="24"/>
          <w:lang w:val="en-IN"/>
        </w:rPr>
      </w:pPr>
      <w:r w:rsidRPr="008679BC">
        <w:rPr>
          <w:b/>
          <w:bCs/>
          <w:sz w:val="24"/>
          <w:szCs w:val="24"/>
          <w:lang w:val="en-IN"/>
        </w:rPr>
        <w:t>Chart Type:</w:t>
      </w:r>
      <w:r w:rsidRPr="008679BC">
        <w:rPr>
          <w:sz w:val="24"/>
          <w:szCs w:val="24"/>
          <w:lang w:val="en-IN"/>
        </w:rPr>
        <w:t xml:space="preserve"> Scatter Plot</w:t>
      </w:r>
    </w:p>
    <w:p w14:paraId="5981B514" w14:textId="77777777" w:rsidR="00E26793" w:rsidRPr="008679BC" w:rsidRDefault="00E26793" w:rsidP="00E26793">
      <w:pPr>
        <w:rPr>
          <w:b/>
          <w:bCs/>
          <w:sz w:val="24"/>
          <w:szCs w:val="24"/>
          <w:lang w:val="en-IN"/>
        </w:rPr>
      </w:pPr>
      <w:r w:rsidRPr="008679BC">
        <w:rPr>
          <w:b/>
          <w:bCs/>
          <w:sz w:val="24"/>
          <w:szCs w:val="24"/>
          <w:lang w:val="en-IN"/>
        </w:rPr>
        <w:t>Purpose:</w:t>
      </w:r>
    </w:p>
    <w:p w14:paraId="600C9CF3" w14:textId="77777777" w:rsidR="00E26793" w:rsidRPr="008679BC" w:rsidRDefault="00E26793" w:rsidP="00F2196A">
      <w:pPr>
        <w:ind w:firstLine="720"/>
        <w:rPr>
          <w:sz w:val="24"/>
          <w:szCs w:val="24"/>
          <w:lang w:val="en-IN"/>
        </w:rPr>
      </w:pPr>
      <w:r w:rsidRPr="008679BC">
        <w:rPr>
          <w:sz w:val="24"/>
          <w:szCs w:val="24"/>
          <w:lang w:val="en-IN"/>
        </w:rPr>
        <w:t>Show the relationship between Unit Price and Quantity.</w:t>
      </w:r>
    </w:p>
    <w:p w14:paraId="5EEE0A91" w14:textId="77777777" w:rsidR="00E26793" w:rsidRPr="008679BC" w:rsidRDefault="00E26793" w:rsidP="00E26793">
      <w:pPr>
        <w:rPr>
          <w:b/>
          <w:bCs/>
          <w:sz w:val="24"/>
          <w:szCs w:val="24"/>
          <w:lang w:val="en-IN"/>
        </w:rPr>
      </w:pPr>
      <w:r w:rsidRPr="008679BC">
        <w:rPr>
          <w:b/>
          <w:bCs/>
          <w:sz w:val="24"/>
          <w:szCs w:val="24"/>
          <w:lang w:val="en-IN"/>
        </w:rPr>
        <w:t>Observation:</w:t>
      </w:r>
    </w:p>
    <w:p w14:paraId="6D1832EA" w14:textId="77777777" w:rsidR="00E26793" w:rsidRPr="008679BC" w:rsidRDefault="00E26793" w:rsidP="00F2196A">
      <w:pPr>
        <w:ind w:firstLine="720"/>
        <w:rPr>
          <w:sz w:val="24"/>
          <w:szCs w:val="24"/>
          <w:lang w:val="en-IN"/>
        </w:rPr>
      </w:pPr>
      <w:r w:rsidRPr="008679BC">
        <w:rPr>
          <w:sz w:val="24"/>
          <w:szCs w:val="24"/>
          <w:lang w:val="en-IN"/>
        </w:rPr>
        <w:t>No significant relationship exists.</w:t>
      </w:r>
    </w:p>
    <w:p w14:paraId="36B559F9" w14:textId="2AF72DDD" w:rsidR="00E26793" w:rsidRPr="00E26793" w:rsidRDefault="00E26793" w:rsidP="00E26793">
      <w:pPr>
        <w:rPr>
          <w:lang w:val="en-IN"/>
        </w:rPr>
      </w:pPr>
    </w:p>
    <w:p w14:paraId="66497C5F" w14:textId="77777777" w:rsidR="00E26793" w:rsidRPr="008679BC" w:rsidRDefault="00E26793" w:rsidP="00E26793">
      <w:pPr>
        <w:rPr>
          <w:b/>
          <w:bCs/>
          <w:sz w:val="28"/>
          <w:szCs w:val="28"/>
          <w:lang w:val="en-IN"/>
        </w:rPr>
      </w:pPr>
      <w:r w:rsidRPr="008679BC">
        <w:rPr>
          <w:b/>
          <w:bCs/>
          <w:sz w:val="28"/>
          <w:szCs w:val="28"/>
          <w:lang w:val="en-IN"/>
        </w:rPr>
        <w:lastRenderedPageBreak/>
        <w:t>Dashboard Insights</w:t>
      </w:r>
    </w:p>
    <w:p w14:paraId="2C353D54" w14:textId="77777777" w:rsidR="00E26793" w:rsidRPr="008679BC" w:rsidRDefault="00E26793" w:rsidP="00E26793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8679BC">
        <w:rPr>
          <w:sz w:val="24"/>
          <w:szCs w:val="24"/>
          <w:lang w:val="en-IN"/>
        </w:rPr>
        <w:t xml:space="preserve">Food and Beverages is the highest revenue-generating product line. </w:t>
      </w:r>
    </w:p>
    <w:p w14:paraId="117E79D0" w14:textId="77777777" w:rsidR="00E26793" w:rsidRPr="008679BC" w:rsidRDefault="00E26793" w:rsidP="00E26793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8679BC">
        <w:rPr>
          <w:sz w:val="24"/>
          <w:szCs w:val="24"/>
          <w:lang w:val="en-IN"/>
        </w:rPr>
        <w:t xml:space="preserve">Electronic Accessories has the highest quantity sold. </w:t>
      </w:r>
    </w:p>
    <w:p w14:paraId="3C13E02D" w14:textId="77777777" w:rsidR="00E26793" w:rsidRPr="008679BC" w:rsidRDefault="00E26793" w:rsidP="00E26793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8679BC">
        <w:rPr>
          <w:sz w:val="24"/>
          <w:szCs w:val="24"/>
          <w:lang w:val="en-IN"/>
        </w:rPr>
        <w:t xml:space="preserve">Health and Beauty has the lowest quantity sold. </w:t>
      </w:r>
    </w:p>
    <w:p w14:paraId="618C005A" w14:textId="77777777" w:rsidR="00E26793" w:rsidRPr="008679BC" w:rsidRDefault="00E26793" w:rsidP="00E26793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8679BC">
        <w:rPr>
          <w:sz w:val="24"/>
          <w:szCs w:val="24"/>
          <w:lang w:val="en-IN"/>
        </w:rPr>
        <w:t xml:space="preserve">There is no significant relationship between Unit Price and Quantity. </w:t>
      </w:r>
    </w:p>
    <w:p w14:paraId="52F66D03" w14:textId="77777777" w:rsidR="00E26793" w:rsidRPr="008679BC" w:rsidRDefault="00E26793" w:rsidP="00E26793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8679BC">
        <w:rPr>
          <w:sz w:val="24"/>
          <w:szCs w:val="24"/>
          <w:lang w:val="en-IN"/>
        </w:rPr>
        <w:t xml:space="preserve">Customer Rating does not significantly influence Gross Income. </w:t>
      </w:r>
    </w:p>
    <w:p w14:paraId="52C0F0A5" w14:textId="77777777" w:rsidR="00E26793" w:rsidRPr="008679BC" w:rsidRDefault="00E26793" w:rsidP="00E26793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8679BC">
        <w:rPr>
          <w:sz w:val="24"/>
          <w:szCs w:val="24"/>
          <w:lang w:val="en-IN"/>
        </w:rPr>
        <w:t xml:space="preserve">Customer Rating does not significantly affect Quantity Purchased. </w:t>
      </w:r>
    </w:p>
    <w:p w14:paraId="4EDCBAA3" w14:textId="77777777" w:rsidR="00E26793" w:rsidRPr="008679BC" w:rsidRDefault="00E26793" w:rsidP="00E26793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8679BC">
        <w:rPr>
          <w:sz w:val="24"/>
          <w:szCs w:val="24"/>
          <w:lang w:val="en-IN"/>
        </w:rPr>
        <w:t xml:space="preserve">Payment methods are distributed among Cash, Credit Card, and E-wallet. </w:t>
      </w:r>
    </w:p>
    <w:p w14:paraId="04F0F11C" w14:textId="77777777" w:rsidR="00E26793" w:rsidRPr="008679BC" w:rsidRDefault="00E26793" w:rsidP="00E26793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8679BC">
        <w:rPr>
          <w:sz w:val="24"/>
          <w:szCs w:val="24"/>
          <w:lang w:val="en-IN"/>
        </w:rPr>
        <w:t xml:space="preserve">Sales are distributed across three cities and branches. </w:t>
      </w:r>
    </w:p>
    <w:p w14:paraId="2A5E763F" w14:textId="54083A2D" w:rsidR="00E26793" w:rsidRPr="00E26793" w:rsidRDefault="00E26793" w:rsidP="00E26793">
      <w:pPr>
        <w:rPr>
          <w:lang w:val="en-IN"/>
        </w:rPr>
      </w:pPr>
    </w:p>
    <w:p w14:paraId="04EB15C6" w14:textId="77777777" w:rsidR="00E26793" w:rsidRPr="008679BC" w:rsidRDefault="00E26793" w:rsidP="00E26793">
      <w:pPr>
        <w:rPr>
          <w:b/>
          <w:bCs/>
          <w:sz w:val="28"/>
          <w:szCs w:val="28"/>
          <w:lang w:val="en-IN"/>
        </w:rPr>
      </w:pPr>
      <w:r w:rsidRPr="008679BC">
        <w:rPr>
          <w:b/>
          <w:bCs/>
          <w:sz w:val="28"/>
          <w:szCs w:val="28"/>
          <w:lang w:val="en-IN"/>
        </w:rPr>
        <w:t>Conclusion</w:t>
      </w:r>
    </w:p>
    <w:p w14:paraId="49AEF9F6" w14:textId="77777777" w:rsidR="00E26793" w:rsidRPr="008679BC" w:rsidRDefault="00E26793" w:rsidP="00E26793">
      <w:pPr>
        <w:rPr>
          <w:sz w:val="24"/>
          <w:szCs w:val="24"/>
          <w:lang w:val="en-IN"/>
        </w:rPr>
      </w:pPr>
      <w:r w:rsidRPr="008679BC">
        <w:rPr>
          <w:sz w:val="24"/>
          <w:szCs w:val="24"/>
          <w:lang w:val="en-IN"/>
        </w:rPr>
        <w:t xml:space="preserve">The </w:t>
      </w:r>
      <w:r w:rsidRPr="008679BC">
        <w:rPr>
          <w:b/>
          <w:bCs/>
          <w:sz w:val="24"/>
          <w:szCs w:val="24"/>
          <w:lang w:val="en-IN"/>
        </w:rPr>
        <w:t>Supermarket Sales Dashboard</w:t>
      </w:r>
      <w:r w:rsidRPr="008679BC">
        <w:rPr>
          <w:sz w:val="24"/>
          <w:szCs w:val="24"/>
          <w:lang w:val="en-IN"/>
        </w:rPr>
        <w:t xml:space="preserve"> provides a centralized view of the business performance by integrating sales, customer, and product information into a single interface. It enables management to monitor key performance indicators, compare product and branch performance, understand customer behavior, and identify business trends. The dashboard supports </w:t>
      </w:r>
      <w:r w:rsidRPr="008679BC">
        <w:rPr>
          <w:b/>
          <w:bCs/>
          <w:sz w:val="24"/>
          <w:szCs w:val="24"/>
          <w:lang w:val="en-IN"/>
        </w:rPr>
        <w:t>data-driven decision-making</w:t>
      </w:r>
      <w:r w:rsidRPr="008679BC">
        <w:rPr>
          <w:sz w:val="24"/>
          <w:szCs w:val="24"/>
          <w:lang w:val="en-IN"/>
        </w:rPr>
        <w:t>, helping improve sales strategies, inventory planning, and overall operational efficiency.</w:t>
      </w:r>
    </w:p>
    <w:p w14:paraId="7D07A0B5" w14:textId="77777777" w:rsidR="00E26793" w:rsidRDefault="00E26793" w:rsidP="006B5261"/>
    <w:sectPr w:rsidR="00E267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7529E"/>
    <w:multiLevelType w:val="multilevel"/>
    <w:tmpl w:val="6A1A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F21CDF"/>
    <w:multiLevelType w:val="multilevel"/>
    <w:tmpl w:val="9074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B607B"/>
    <w:multiLevelType w:val="multilevel"/>
    <w:tmpl w:val="18D2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165A08"/>
    <w:multiLevelType w:val="multilevel"/>
    <w:tmpl w:val="79E8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F3959"/>
    <w:multiLevelType w:val="multilevel"/>
    <w:tmpl w:val="A62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070F71"/>
    <w:multiLevelType w:val="multilevel"/>
    <w:tmpl w:val="0E16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F41453"/>
    <w:multiLevelType w:val="multilevel"/>
    <w:tmpl w:val="D0A4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693014">
    <w:abstractNumId w:val="8"/>
  </w:num>
  <w:num w:numId="2" w16cid:durableId="1468933420">
    <w:abstractNumId w:val="6"/>
  </w:num>
  <w:num w:numId="3" w16cid:durableId="503670848">
    <w:abstractNumId w:val="5"/>
  </w:num>
  <w:num w:numId="4" w16cid:durableId="1517190759">
    <w:abstractNumId w:val="4"/>
  </w:num>
  <w:num w:numId="5" w16cid:durableId="1374689886">
    <w:abstractNumId w:val="7"/>
  </w:num>
  <w:num w:numId="6" w16cid:durableId="856106">
    <w:abstractNumId w:val="3"/>
  </w:num>
  <w:num w:numId="7" w16cid:durableId="1902404782">
    <w:abstractNumId w:val="2"/>
  </w:num>
  <w:num w:numId="8" w16cid:durableId="1952973515">
    <w:abstractNumId w:val="1"/>
  </w:num>
  <w:num w:numId="9" w16cid:durableId="935406389">
    <w:abstractNumId w:val="0"/>
  </w:num>
  <w:num w:numId="10" w16cid:durableId="1776244509">
    <w:abstractNumId w:val="11"/>
  </w:num>
  <w:num w:numId="11" w16cid:durableId="308637406">
    <w:abstractNumId w:val="12"/>
  </w:num>
  <w:num w:numId="12" w16cid:durableId="1976720672">
    <w:abstractNumId w:val="9"/>
  </w:num>
  <w:num w:numId="13" w16cid:durableId="1030911930">
    <w:abstractNumId w:val="15"/>
  </w:num>
  <w:num w:numId="14" w16cid:durableId="1998679143">
    <w:abstractNumId w:val="14"/>
  </w:num>
  <w:num w:numId="15" w16cid:durableId="229272538">
    <w:abstractNumId w:val="10"/>
  </w:num>
  <w:num w:numId="16" w16cid:durableId="4495202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C39"/>
    <w:rsid w:val="00034616"/>
    <w:rsid w:val="0006063C"/>
    <w:rsid w:val="00103E59"/>
    <w:rsid w:val="0013119E"/>
    <w:rsid w:val="00145321"/>
    <w:rsid w:val="0015074B"/>
    <w:rsid w:val="00154FA8"/>
    <w:rsid w:val="001E14D4"/>
    <w:rsid w:val="00257722"/>
    <w:rsid w:val="0029639D"/>
    <w:rsid w:val="00312DCC"/>
    <w:rsid w:val="00326F90"/>
    <w:rsid w:val="00353A1E"/>
    <w:rsid w:val="00431E88"/>
    <w:rsid w:val="00505F2A"/>
    <w:rsid w:val="006851C3"/>
    <w:rsid w:val="006B5261"/>
    <w:rsid w:val="006D0A83"/>
    <w:rsid w:val="006D751F"/>
    <w:rsid w:val="006E4FD1"/>
    <w:rsid w:val="008679BC"/>
    <w:rsid w:val="008B5549"/>
    <w:rsid w:val="008E0D4B"/>
    <w:rsid w:val="009C3AFE"/>
    <w:rsid w:val="00AA1D8D"/>
    <w:rsid w:val="00AF3302"/>
    <w:rsid w:val="00B47730"/>
    <w:rsid w:val="00BE6046"/>
    <w:rsid w:val="00C11037"/>
    <w:rsid w:val="00C30420"/>
    <w:rsid w:val="00C94D50"/>
    <w:rsid w:val="00CB0519"/>
    <w:rsid w:val="00CB0664"/>
    <w:rsid w:val="00E26793"/>
    <w:rsid w:val="00F2196A"/>
    <w:rsid w:val="00FB0D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6C9623"/>
  <w14:defaultImageDpi w14:val="300"/>
  <w15:docId w15:val="{E831BCA7-2C6E-4965-9B44-2AD395298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11</Pages>
  <Words>682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Mugesh S</cp:lastModifiedBy>
  <cp:revision>27</cp:revision>
  <dcterms:created xsi:type="dcterms:W3CDTF">2026-07-05T10:08:00Z</dcterms:created>
  <dcterms:modified xsi:type="dcterms:W3CDTF">2026-07-05T10:36:00Z</dcterms:modified>
  <cp:category/>
</cp:coreProperties>
</file>